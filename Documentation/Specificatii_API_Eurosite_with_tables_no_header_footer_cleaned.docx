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 w:val="0"/>
          <w:sz w:val="22"/>
        </w:rPr>
        <w:t>Documentatie XML - Eurosite</w:t>
      </w:r>
    </w:p>
    <w:p>
      <w:r>
        <w:rPr>
          <w:rFonts w:ascii="Calibri" w:hAnsi="Calibri" w:cs="Calibri" w:eastAsia="Calibri"/>
          <w:b w:val="0"/>
          <w:sz w:val="22"/>
        </w:rPr>
        <w:t>Cuprins</w:t>
      </w:r>
    </w:p>
    <w:p>
      <w:r>
        <w:rPr>
          <w:rFonts w:ascii="Calibri" w:hAnsi="Calibri" w:cs="Calibri" w:eastAsia="Calibri"/>
          <w:b w:val="0"/>
          <w:sz w:val="22"/>
        </w:rPr>
        <w:t>Cuprins .......................................................................................................................................................... 1</w:t>
      </w:r>
    </w:p>
    <w:p>
      <w:r>
        <w:rPr>
          <w:rFonts w:ascii="Calibri" w:hAnsi="Calibri" w:cs="Calibri" w:eastAsia="Calibri"/>
          <w:b w:val="0"/>
          <w:sz w:val="22"/>
        </w:rPr>
        <w:t>Introducere ................................................................................................................................................... 4</w:t>
      </w:r>
    </w:p>
    <w:p>
      <w:r>
        <w:rPr>
          <w:rFonts w:ascii="Calibri" w:hAnsi="Calibri" w:cs="Calibri" w:eastAsia="Calibri"/>
          <w:b w:val="0"/>
          <w:sz w:val="22"/>
        </w:rPr>
        <w:t>Autentificarea ............................................................................................................................................... 4</w:t>
      </w:r>
    </w:p>
    <w:p>
      <w:r>
        <w:rPr>
          <w:rFonts w:ascii="Calibri" w:hAnsi="Calibri" w:cs="Calibri" w:eastAsia="Calibri"/>
          <w:b w:val="0"/>
          <w:sz w:val="22"/>
        </w:rPr>
        <w:t>Module XML.................................................................................................................................................. 5</w:t>
      </w:r>
    </w:p>
    <w:p>
      <w:r>
        <w:rPr>
          <w:rFonts w:ascii="Calibri" w:hAnsi="Calibri" w:cs="Calibri" w:eastAsia="Calibri"/>
          <w:b w:val="0"/>
          <w:sz w:val="22"/>
        </w:rPr>
        <w:t>Date statice generale .................................................................................................................................... 6</w:t>
      </w:r>
    </w:p>
    <w:p>
      <w:r>
        <w:rPr>
          <w:rFonts w:ascii="Calibri" w:hAnsi="Calibri" w:cs="Calibri" w:eastAsia="Calibri"/>
          <w:b w:val="0"/>
          <w:sz w:val="22"/>
        </w:rPr>
        <w:t>Preluare tari – getCountryRequest ........................................................................................................... 6</w:t>
      </w:r>
    </w:p>
    <w:p>
      <w:r>
        <w:rPr>
          <w:rFonts w:ascii="Calibri" w:hAnsi="Calibri" w:cs="Calibri" w:eastAsia="Calibri"/>
          <w:b w:val="0"/>
          <w:sz w:val="22"/>
        </w:rPr>
        <w:t>Preluare orase – getCityRequest .............................................................................................................. 7</w:t>
      </w:r>
    </w:p>
    <w:p>
      <w:r>
        <w:rPr>
          <w:rFonts w:ascii="Calibri" w:hAnsi="Calibri" w:cs="Calibri" w:eastAsia="Calibri"/>
          <w:b w:val="0"/>
          <w:sz w:val="22"/>
        </w:rPr>
        <w:t>Preluare orase cu oferte proprii – getOwnCityRequest............................................................................ 8</w:t>
      </w:r>
    </w:p>
    <w:p>
      <w:r>
        <w:rPr>
          <w:rFonts w:ascii="Calibri" w:hAnsi="Calibri" w:cs="Calibri" w:eastAsia="Calibri"/>
          <w:b w:val="0"/>
          <w:sz w:val="22"/>
        </w:rPr>
        <w:t>Preluare hoteluri proprii – getOwnHotelsRequest ................................................................................... 9</w:t>
      </w:r>
    </w:p>
    <w:p>
      <w:r>
        <w:rPr>
          <w:rFonts w:ascii="Calibri" w:hAnsi="Calibri" w:cs="Calibri" w:eastAsia="Calibri"/>
          <w:b w:val="0"/>
          <w:sz w:val="22"/>
        </w:rPr>
        <w:t>Preluare tipuri camera – getRoomRequest ............................................................................................ 10</w:t>
      </w:r>
    </w:p>
    <w:p>
      <w:r>
        <w:rPr>
          <w:rFonts w:ascii="Calibri" w:hAnsi="Calibri" w:cs="Calibri" w:eastAsia="Calibri"/>
          <w:b w:val="0"/>
          <w:sz w:val="22"/>
        </w:rPr>
        <w:t>Preluare Taguri Oferte – getOwnCityRequest ........................................................................................ 11</w:t>
      </w:r>
    </w:p>
    <w:p>
      <w:r>
        <w:rPr>
          <w:rFonts w:ascii="Calibri" w:hAnsi="Calibri" w:cs="Calibri" w:eastAsia="Calibri"/>
          <w:b w:val="0"/>
          <w:sz w:val="22"/>
        </w:rPr>
        <w:t>Cazari individuale ........................................................................................................................................ 12</w:t>
      </w:r>
    </w:p>
    <w:p>
      <w:r>
        <w:rPr>
          <w:rFonts w:ascii="Calibri" w:hAnsi="Calibri" w:cs="Calibri" w:eastAsia="Calibri"/>
          <w:b w:val="0"/>
          <w:sz w:val="22"/>
        </w:rPr>
        <w:t>Flux.......................................................................................................................................................... 12</w:t>
      </w:r>
    </w:p>
    <w:p>
      <w:r>
        <w:rPr>
          <w:rFonts w:ascii="Calibri" w:hAnsi="Calibri" w:cs="Calibri" w:eastAsia="Calibri"/>
          <w:b w:val="0"/>
          <w:sz w:val="22"/>
        </w:rPr>
        <w:t>Cautare oferte cazare – getHotelPriceRequest ...................................................................................... 12</w:t>
      </w:r>
    </w:p>
    <w:p>
      <w:r>
        <w:rPr>
          <w:rFonts w:ascii="Calibri" w:hAnsi="Calibri" w:cs="Calibri" w:eastAsia="Calibri"/>
          <w:b w:val="0"/>
          <w:sz w:val="22"/>
        </w:rPr>
        <w:t>Verificare necesitate update detalii unitate – getProductInfoUpdateRequest...................................... 23</w:t>
      </w:r>
    </w:p>
    <w:p>
      <w:r>
        <w:rPr>
          <w:rFonts w:ascii="Calibri" w:hAnsi="Calibri" w:cs="Calibri" w:eastAsia="Calibri"/>
          <w:b w:val="0"/>
          <w:sz w:val="22"/>
        </w:rPr>
        <w:t>Preluare detalii unitate - getProductInfoRequest................................................................................... 24</w:t>
      </w:r>
    </w:p>
    <w:p>
      <w:r>
        <w:rPr>
          <w:rFonts w:ascii="Calibri" w:hAnsi="Calibri" w:cs="Calibri" w:eastAsia="Calibri"/>
          <w:b w:val="0"/>
          <w:sz w:val="22"/>
        </w:rPr>
        <w:t>Preluare servicii suplimentare disponibile – getHotelServiceTypesRequest.......................................... 26</w:t>
      </w:r>
    </w:p>
    <w:p>
      <w:r>
        <w:rPr>
          <w:rFonts w:ascii="Calibri" w:hAnsi="Calibri" w:cs="Calibri" w:eastAsia="Calibri"/>
          <w:b w:val="0"/>
          <w:sz w:val="22"/>
        </w:rPr>
        <w:t>Preluare tarife servicii suplimentare - getHotelServicePriceRequest..................................................... 28</w:t>
      </w:r>
    </w:p>
    <w:p>
      <w:r>
        <w:rPr>
          <w:rFonts w:ascii="Calibri" w:hAnsi="Calibri" w:cs="Calibri" w:eastAsia="Calibri"/>
          <w:b w:val="0"/>
          <w:sz w:val="22"/>
        </w:rPr>
        <w:t>Preluare Penalizari - getItemFeesRequest.............................................................................................. 30</w:t>
      </w:r>
    </w:p>
    <w:p>
      <w:r>
        <w:rPr>
          <w:rFonts w:ascii="Calibri" w:hAnsi="Calibri" w:cs="Calibri" w:eastAsia="Calibri"/>
          <w:b w:val="0"/>
          <w:sz w:val="22"/>
        </w:rPr>
        <w:t>Adaugare Rezervare - AddBookingRequest ............................................................................................ 33</w:t>
      </w:r>
    </w:p>
    <w:p>
      <w:r>
        <w:rPr>
          <w:rFonts w:ascii="Calibri" w:hAnsi="Calibri" w:cs="Calibri" w:eastAsia="Calibri"/>
          <w:b w:val="0"/>
          <w:sz w:val="22"/>
        </w:rPr>
        <w:t>Preluare status si detalii rezervare - getBookingRequest....................................................................... 36</w:t>
      </w:r>
    </w:p>
    <w:p>
      <w:r>
        <w:rPr>
          <w:rFonts w:ascii="Calibri" w:hAnsi="Calibri" w:cs="Calibri" w:eastAsia="Calibri"/>
          <w:b w:val="0"/>
          <w:sz w:val="22"/>
        </w:rPr>
        <w:t>Reverificarea penalizarilor pe o rezervare existenta - getBookingFeesRequest .................................... 40</w:t>
      </w:r>
    </w:p>
    <w:p>
      <w:r>
        <w:rPr>
          <w:rFonts w:ascii="Calibri" w:hAnsi="Calibri" w:cs="Calibri" w:eastAsia="Calibri"/>
          <w:b w:val="0"/>
          <w:sz w:val="22"/>
        </w:rPr>
        <w:t>Anularea rezervarii - CancelBookingRequest.......................................................................................... 42</w:t>
      </w:r>
    </w:p>
    <w:p>
      <w:r>
        <w:rPr>
          <w:rFonts w:ascii="Calibri" w:hAnsi="Calibri" w:cs="Calibri" w:eastAsia="Calibri"/>
          <w:b w:val="0"/>
          <w:sz w:val="22"/>
        </w:rPr>
        <w:t>Modificare pasageri - ModBookingItemPaxRequest .............................................................................. 43</w:t>
      </w:r>
    </w:p>
    <w:p/>
    <w:p>
      <w:r>
        <w:rPr>
          <w:rFonts w:ascii="Calibri" w:hAnsi="Calibri" w:cs="Calibri" w:eastAsia="Calibri"/>
          <w:b w:val="0"/>
          <w:sz w:val="22"/>
        </w:rPr>
        <w:t>Pachete ....................................................................................................................................................... 46</w:t>
      </w:r>
    </w:p>
    <w:p>
      <w:r>
        <w:rPr>
          <w:rFonts w:ascii="Calibri" w:hAnsi="Calibri" w:cs="Calibri" w:eastAsia="Calibri"/>
          <w:b w:val="0"/>
          <w:sz w:val="22"/>
        </w:rPr>
        <w:t>Flux.......................................................................................................................................................... 46</w:t>
      </w:r>
    </w:p>
    <w:p>
      <w:r>
        <w:rPr>
          <w:rFonts w:ascii="Calibri" w:hAnsi="Calibri" w:cs="Calibri" w:eastAsia="Calibri"/>
          <w:b w:val="0"/>
          <w:sz w:val="22"/>
        </w:rPr>
        <w:t>Preluare orase si date pachete – getPackageNVRoutesRequest............................................................ 46</w:t>
      </w:r>
    </w:p>
    <w:p>
      <w:r>
        <w:rPr>
          <w:rFonts w:ascii="Calibri" w:hAnsi="Calibri" w:cs="Calibri" w:eastAsia="Calibri"/>
          <w:b w:val="0"/>
          <w:sz w:val="22"/>
        </w:rPr>
        <w:t>Cautare Pachete - getPackageNVPriceRequest ...................................................................................... 50</w:t>
      </w:r>
    </w:p>
    <w:p>
      <w:r>
        <w:rPr>
          <w:rFonts w:ascii="Calibri" w:hAnsi="Calibri" w:cs="Calibri" w:eastAsia="Calibri"/>
          <w:b w:val="0"/>
          <w:sz w:val="22"/>
        </w:rPr>
        <w:t>Verificare necesitate update detalii unitate – getProductInfoUpdateRequest...................................... 58</w:t>
      </w:r>
    </w:p>
    <w:p>
      <w:r>
        <w:rPr>
          <w:rFonts w:ascii="Calibri" w:hAnsi="Calibri" w:cs="Calibri" w:eastAsia="Calibri"/>
          <w:b w:val="0"/>
          <w:sz w:val="22"/>
        </w:rPr>
        <w:t>Preluare detalii unitate - getProductInfoRequest................................................................................... 59</w:t>
      </w:r>
    </w:p>
    <w:p>
      <w:r>
        <w:rPr>
          <w:rFonts w:ascii="Calibri" w:hAnsi="Calibri" w:cs="Calibri" w:eastAsia="Calibri"/>
          <w:b w:val="0"/>
          <w:sz w:val="22"/>
        </w:rPr>
        <w:t>Preluare servicii suplimentare disponibile – getHotelServiceTypesRequest.......................................... 61</w:t>
      </w:r>
    </w:p>
    <w:p>
      <w:r>
        <w:rPr>
          <w:rFonts w:ascii="Calibri" w:hAnsi="Calibri" w:cs="Calibri" w:eastAsia="Calibri"/>
          <w:b w:val="0"/>
          <w:sz w:val="22"/>
        </w:rPr>
        <w:t>Preluare tarife servicii suplimentare - getHotelServicePriceRequest..................................................... 64</w:t>
      </w:r>
    </w:p>
    <w:p>
      <w:r>
        <w:rPr>
          <w:rFonts w:ascii="Calibri" w:hAnsi="Calibri" w:cs="Calibri" w:eastAsia="Calibri"/>
          <w:b w:val="0"/>
          <w:sz w:val="22"/>
        </w:rPr>
        <w:t>Preluare Penalizari – getItemFeesRequest ............................................................................................. 67</w:t>
      </w:r>
    </w:p>
    <w:p>
      <w:r>
        <w:rPr>
          <w:rFonts w:ascii="Calibri" w:hAnsi="Calibri" w:cs="Calibri" w:eastAsia="Calibri"/>
          <w:b w:val="0"/>
          <w:sz w:val="22"/>
        </w:rPr>
        <w:t>Adaugare Rezervare - AddBookingRequest ............................................................................................ 70</w:t>
      </w:r>
    </w:p>
    <w:p>
      <w:r>
        <w:rPr>
          <w:rFonts w:ascii="Calibri" w:hAnsi="Calibri" w:cs="Calibri" w:eastAsia="Calibri"/>
          <w:b w:val="0"/>
          <w:sz w:val="22"/>
        </w:rPr>
        <w:t>Preluare status si detalii rezervare – getBookingRequest ...................................................................... 73</w:t>
      </w:r>
    </w:p>
    <w:p>
      <w:r>
        <w:rPr>
          <w:rFonts w:ascii="Calibri" w:hAnsi="Calibri" w:cs="Calibri" w:eastAsia="Calibri"/>
          <w:b w:val="0"/>
          <w:sz w:val="22"/>
        </w:rPr>
        <w:t>Reverificarea penalizarilor pe o rezervare existenta - getBookingFeesRequest .................................... 79</w:t>
      </w:r>
    </w:p>
    <w:p>
      <w:r>
        <w:rPr>
          <w:rFonts w:ascii="Calibri" w:hAnsi="Calibri" w:cs="Calibri" w:eastAsia="Calibri"/>
          <w:b w:val="0"/>
          <w:sz w:val="22"/>
        </w:rPr>
        <w:t>Anularea rezervarii - CancelBookingRequest.......................................................................................... 81</w:t>
      </w:r>
    </w:p>
    <w:p>
      <w:r>
        <w:rPr>
          <w:rFonts w:ascii="Calibri" w:hAnsi="Calibri" w:cs="Calibri" w:eastAsia="Calibri"/>
          <w:b w:val="0"/>
          <w:sz w:val="22"/>
        </w:rPr>
        <w:t>Modificare pasageri - ModBookingItemPaxRequest .............................................................................. 82</w:t>
      </w:r>
    </w:p>
    <w:p>
      <w:r>
        <w:rPr>
          <w:rFonts w:ascii="Calibri" w:hAnsi="Calibri" w:cs="Calibri" w:eastAsia="Calibri"/>
          <w:b w:val="0"/>
          <w:sz w:val="22"/>
        </w:rPr>
        <w:t>Transport..................................................................................................................................................... 84</w:t>
      </w:r>
    </w:p>
    <w:p>
      <w:r>
        <w:rPr>
          <w:rFonts w:ascii="Calibri" w:hAnsi="Calibri" w:cs="Calibri" w:eastAsia="Calibri"/>
          <w:b w:val="0"/>
          <w:sz w:val="22"/>
        </w:rPr>
        <w:t>Flux.......................................................................................................................................................... 84</w:t>
      </w:r>
    </w:p>
    <w:p>
      <w:r>
        <w:rPr>
          <w:rFonts w:ascii="Calibri" w:hAnsi="Calibri" w:cs="Calibri" w:eastAsia="Calibri"/>
          <w:b w:val="0"/>
          <w:sz w:val="22"/>
        </w:rPr>
        <w:t>Preluare orase plecare si destinatii – getCharterCitiesRequest ............................................................. 84</w:t>
      </w:r>
    </w:p>
    <w:p>
      <w:r>
        <w:rPr>
          <w:rFonts w:ascii="Calibri" w:hAnsi="Calibri" w:cs="Calibri" w:eastAsia="Calibri"/>
          <w:b w:val="0"/>
          <w:sz w:val="22"/>
        </w:rPr>
        <w:t>Cautare Transport charter - getCharterPriceRequest............................................................................. 86</w:t>
      </w:r>
    </w:p>
    <w:p>
      <w:r>
        <w:rPr>
          <w:rFonts w:ascii="Calibri" w:hAnsi="Calibri" w:cs="Calibri" w:eastAsia="Calibri"/>
          <w:b w:val="0"/>
          <w:sz w:val="22"/>
        </w:rPr>
        <w:t>Preluare detalii charter - getProductInfoResponse ................................................................................ 90</w:t>
      </w:r>
    </w:p>
    <w:p>
      <w:r>
        <w:rPr>
          <w:rFonts w:ascii="Calibri" w:hAnsi="Calibri" w:cs="Calibri" w:eastAsia="Calibri"/>
          <w:b w:val="0"/>
          <w:sz w:val="22"/>
        </w:rPr>
        <w:t>Preluare servicii suplimentare disponibile - getCharterServiceRequest ................................................ 91</w:t>
      </w:r>
    </w:p>
    <w:p>
      <w:r>
        <w:rPr>
          <w:rFonts w:ascii="Calibri" w:hAnsi="Calibri" w:cs="Calibri" w:eastAsia="Calibri"/>
          <w:b w:val="0"/>
          <w:sz w:val="22"/>
        </w:rPr>
        <w:t>Preluare tarife servicii suplimentare - getCharterServicePriceRequest ................................................. 93</w:t>
      </w:r>
    </w:p>
    <w:p>
      <w:r>
        <w:rPr>
          <w:rFonts w:ascii="Calibri" w:hAnsi="Calibri" w:cs="Calibri" w:eastAsia="Calibri"/>
          <w:b w:val="0"/>
          <w:sz w:val="22"/>
        </w:rPr>
        <w:t>Verificare penalizari - getItemFeesRequest ............................................................................................ 94</w:t>
      </w:r>
    </w:p>
    <w:p>
      <w:r>
        <w:rPr>
          <w:rFonts w:ascii="Calibri" w:hAnsi="Calibri" w:cs="Calibri" w:eastAsia="Calibri"/>
          <w:b w:val="0"/>
          <w:sz w:val="22"/>
        </w:rPr>
        <w:t>Realizare rezervare charter - AddBookingRequest................................................................................. 96</w:t>
      </w:r>
    </w:p>
    <w:p>
      <w:r>
        <w:rPr>
          <w:rFonts w:ascii="Calibri" w:hAnsi="Calibri" w:cs="Calibri" w:eastAsia="Calibri"/>
          <w:b w:val="0"/>
          <w:sz w:val="22"/>
        </w:rPr>
        <w:t>Verificare status si detalii rezervare - getBookingRequest ..................................................................... 99</w:t>
      </w:r>
    </w:p>
    <w:p>
      <w:r>
        <w:rPr>
          <w:rFonts w:ascii="Calibri" w:hAnsi="Calibri" w:cs="Calibri" w:eastAsia="Calibri"/>
          <w:b w:val="0"/>
          <w:sz w:val="22"/>
        </w:rPr>
        <w:t>Reverificarea penalizarilor pe o rezervare existenta - getBookingFeesRequest .................................. 103</w:t>
      </w:r>
    </w:p>
    <w:p>
      <w:r>
        <w:rPr>
          <w:rFonts w:ascii="Calibri" w:hAnsi="Calibri" w:cs="Calibri" w:eastAsia="Calibri"/>
          <w:b w:val="0"/>
          <w:sz w:val="22"/>
        </w:rPr>
        <w:t>Anulare rezervare - CancelBookingRequest ......................................................................................... 105</w:t>
      </w:r>
    </w:p>
    <w:p>
      <w:r>
        <w:rPr>
          <w:rFonts w:ascii="Calibri" w:hAnsi="Calibri" w:cs="Calibri" w:eastAsia="Calibri"/>
          <w:b w:val="0"/>
          <w:sz w:val="22"/>
        </w:rPr>
        <w:t>Modificare pasageri - ModBookingItemPaxRequest ............................................................................ 106</w:t>
      </w:r>
    </w:p>
    <w:p>
      <w:r>
        <w:rPr>
          <w:rFonts w:ascii="Calibri" w:hAnsi="Calibri" w:cs="Calibri" w:eastAsia="Calibri"/>
          <w:b w:val="0"/>
          <w:sz w:val="22"/>
        </w:rPr>
        <w:t>Circuite ...................................................................................................................................................... 107</w:t>
      </w:r>
    </w:p>
    <w:p>
      <w:r>
        <w:rPr>
          <w:rFonts w:ascii="Calibri" w:hAnsi="Calibri" w:cs="Calibri" w:eastAsia="Calibri"/>
          <w:b w:val="0"/>
          <w:sz w:val="22"/>
        </w:rPr>
        <w:t>Flux........................................................................................................................................................ 107</w:t>
      </w:r>
    </w:p>
    <w:p/>
    <w:p>
      <w:r>
        <w:rPr>
          <w:rFonts w:ascii="Calibri" w:hAnsi="Calibri" w:cs="Calibri" w:eastAsia="Calibri"/>
          <w:b w:val="0"/>
          <w:sz w:val="22"/>
        </w:rPr>
        <w:t>Preluare lista destinatii - CircuitSearchCityRequest ............................................................................. 107</w:t>
      </w:r>
    </w:p>
    <w:p>
      <w:r>
        <w:rPr>
          <w:rFonts w:ascii="Calibri" w:hAnsi="Calibri" w:cs="Calibri" w:eastAsia="Calibri"/>
          <w:b w:val="0"/>
          <w:sz w:val="22"/>
        </w:rPr>
        <w:t>Cautare Circuite CircuitSearchRequest................................................................................................. 110</w:t>
      </w:r>
    </w:p>
    <w:p>
      <w:r>
        <w:rPr>
          <w:rFonts w:ascii="Calibri" w:hAnsi="Calibri" w:cs="Calibri" w:eastAsia="Calibri"/>
          <w:b w:val="0"/>
          <w:sz w:val="22"/>
        </w:rPr>
        <w:t>Detalii produs - getProductInfoRequest ............................................................................................... 113</w:t>
      </w:r>
    </w:p>
    <w:p>
      <w:r>
        <w:rPr>
          <w:rFonts w:ascii="Calibri" w:hAnsi="Calibri" w:cs="Calibri" w:eastAsia="Calibri"/>
          <w:b w:val="0"/>
          <w:sz w:val="22"/>
        </w:rPr>
        <w:t>Preluare servicii suplimentare - CircuitSearchServiceRequest ............................................................. 115</w:t>
      </w:r>
    </w:p>
    <w:p>
      <w:r>
        <w:rPr>
          <w:rFonts w:ascii="Calibri" w:hAnsi="Calibri" w:cs="Calibri" w:eastAsia="Calibri"/>
          <w:b w:val="0"/>
          <w:sz w:val="22"/>
        </w:rPr>
        <w:t>Verificare pret supliment dorit pentru rezervare - CircuitSearchServicePriceRequest........................ 116</w:t>
      </w:r>
    </w:p>
    <w:p>
      <w:r>
        <w:rPr>
          <w:rFonts w:ascii="Calibri" w:hAnsi="Calibri" w:cs="Calibri" w:eastAsia="Calibri"/>
          <w:b w:val="0"/>
          <w:sz w:val="22"/>
        </w:rPr>
        <w:t>Verificare penalizari - CircuitFeesRequest ............................................................................................ 117</w:t>
      </w:r>
    </w:p>
    <w:p>
      <w:r>
        <w:rPr>
          <w:rFonts w:ascii="Calibri" w:hAnsi="Calibri" w:cs="Calibri" w:eastAsia="Calibri"/>
          <w:b w:val="0"/>
          <w:sz w:val="22"/>
        </w:rPr>
        <w:t>Adaugare rezervare AddBookingRequest ............................................................................................. 118</w:t>
      </w:r>
    </w:p>
    <w:p>
      <w:r>
        <w:rPr>
          <w:rFonts w:ascii="Calibri" w:hAnsi="Calibri" w:cs="Calibri" w:eastAsia="Calibri"/>
          <w:b w:val="0"/>
          <w:sz w:val="22"/>
        </w:rPr>
        <w:t>Preluare status rezervare getBookingRequest ..................................................................................... 120</w:t>
      </w:r>
    </w:p>
    <w:p>
      <w:r>
        <w:rPr>
          <w:rFonts w:ascii="Calibri" w:hAnsi="Calibri" w:cs="Calibri" w:eastAsia="Calibri"/>
          <w:b w:val="0"/>
          <w:sz w:val="22"/>
        </w:rPr>
        <w:t>Preluare conditii anulare getBookingFeesRequest............................................................................... 124</w:t>
      </w:r>
    </w:p>
    <w:p>
      <w:r>
        <w:rPr>
          <w:rFonts w:ascii="Calibri" w:hAnsi="Calibri" w:cs="Calibri" w:eastAsia="Calibri"/>
          <w:b w:val="0"/>
          <w:sz w:val="22"/>
        </w:rPr>
        <w:t>Cerere anulare rezervare CancelBookingRequest ................................................................................ 126</w:t>
      </w:r>
    </w:p>
    <w:p>
      <w:r>
        <w:rPr>
          <w:rFonts w:ascii="Calibri" w:hAnsi="Calibri" w:cs="Calibri" w:eastAsia="Calibri"/>
          <w:b w:val="0"/>
          <w:sz w:val="22"/>
        </w:rPr>
        <w:t>Excursii ...................................................................................................................................................... 127</w:t>
      </w:r>
    </w:p>
    <w:p>
      <w:r>
        <w:rPr>
          <w:rFonts w:ascii="Calibri" w:hAnsi="Calibri" w:cs="Calibri" w:eastAsia="Calibri"/>
          <w:b w:val="0"/>
          <w:sz w:val="22"/>
        </w:rPr>
        <w:t>Cautare.................................................................................................................................................. 127</w:t>
      </w:r>
    </w:p>
    <w:p>
      <w:r>
        <w:rPr>
          <w:rFonts w:ascii="Calibri" w:hAnsi="Calibri" w:cs="Calibri" w:eastAsia="Calibri"/>
          <w:b w:val="0"/>
          <w:sz w:val="22"/>
        </w:rPr>
        <w:t>Detaliu Bilet........................................................................................................................................... 129</w:t>
      </w:r>
    </w:p>
    <w:p>
      <w:r>
        <w:rPr>
          <w:rFonts w:ascii="Calibri" w:hAnsi="Calibri" w:cs="Calibri" w:eastAsia="Calibri"/>
          <w:b w:val="0"/>
          <w:sz w:val="22"/>
        </w:rPr>
        <w:t>Conditii Anulare .................................................................................................................................... 132</w:t>
      </w:r>
    </w:p>
    <w:p>
      <w:r>
        <w:rPr>
          <w:rFonts w:ascii="Calibri" w:hAnsi="Calibri" w:cs="Calibri" w:eastAsia="Calibri"/>
          <w:b w:val="0"/>
          <w:sz w:val="22"/>
        </w:rPr>
        <w:t>Adaugare Rezervare.............................................................................................................................. 133</w:t>
      </w:r>
    </w:p>
    <w:p>
      <w:r>
        <w:rPr>
          <w:rFonts w:ascii="Calibri" w:hAnsi="Calibri" w:cs="Calibri" w:eastAsia="Calibri"/>
          <w:b w:val="0"/>
          <w:sz w:val="22"/>
        </w:rPr>
        <w:t>Status rezervare .................................................................................................................................... 134</w:t>
      </w:r>
    </w:p>
    <w:p/>
    <w:p>
      <w:r>
        <w:rPr>
          <w:rFonts w:ascii="Calibri" w:hAnsi="Calibri" w:cs="Calibri" w:eastAsia="Calibri"/>
          <w:b w:val="0"/>
          <w:sz w:val="22"/>
        </w:rPr>
        <w:t>Introducere</w:t>
      </w:r>
    </w:p>
    <w:p>
      <w:r>
        <w:rPr>
          <w:rFonts w:ascii="Calibri" w:hAnsi="Calibri" w:cs="Calibri" w:eastAsia="Calibri"/>
          <w:b w:val="0"/>
          <w:sz w:val="22"/>
        </w:rPr>
        <w:t>Sistemele de tip Eurosite pot comunica printr-un web service cu alte sisteme. Pentru a putea avea acces</w:t>
      </w:r>
    </w:p>
    <w:p>
      <w:r>
        <w:rPr>
          <w:rFonts w:ascii="Calibri" w:hAnsi="Calibri" w:cs="Calibri" w:eastAsia="Calibri"/>
          <w:b w:val="0"/>
          <w:sz w:val="22"/>
        </w:rPr>
        <w:t>la acest web service in primul rand este necesar un user si o parola ce se obtin de la Touroperator.</w:t>
      </w:r>
    </w:p>
    <w:p>
      <w:r>
        <w:rPr>
          <w:rFonts w:ascii="Calibri" w:hAnsi="Calibri" w:cs="Calibri" w:eastAsia="Calibri"/>
          <w:b w:val="0"/>
          <w:sz w:val="22"/>
        </w:rPr>
        <w:t>Deasemenea mai este necesar sa primeasca si adresa la care va trebui sa faca requesturile.</w:t>
      </w:r>
    </w:p>
    <w:p>
      <w:r>
        <w:rPr>
          <w:rFonts w:ascii="Calibri" w:hAnsi="Calibri" w:cs="Calibri" w:eastAsia="Calibri"/>
          <w:b w:val="0"/>
          <w:sz w:val="22"/>
        </w:rPr>
        <w:t>Comunicarea este in limbaj XML.</w:t>
      </w:r>
    </w:p>
    <w:p>
      <w:r>
        <w:rPr>
          <w:rFonts w:ascii="Calibri" w:hAnsi="Calibri" w:cs="Calibri" w:eastAsia="Calibri"/>
          <w:b w:val="0"/>
          <w:sz w:val="22"/>
        </w:rPr>
        <w:t>Autentificarea</w:t>
      </w:r>
    </w:p>
    <w:p>
      <w:r>
        <w:rPr>
          <w:rFonts w:ascii="Calibri" w:hAnsi="Calibri" w:cs="Calibri" w:eastAsia="Calibri"/>
          <w:b w:val="0"/>
          <w:sz w:val="22"/>
        </w:rPr>
        <w:t>La fiecare request trebuie sa va autentificati cu userul si parola primate si deasemenea trebuie sa</w:t>
      </w:r>
    </w:p>
    <w:p>
      <w:r>
        <w:rPr>
          <w:rFonts w:ascii="Calibri" w:hAnsi="Calibri" w:cs="Calibri" w:eastAsia="Calibri"/>
          <w:b w:val="0"/>
          <w:sz w:val="22"/>
        </w:rPr>
        <w:t>trimiteti timpul curent si un id intern al requestului.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&lt;RequestUser&gt;YourUser&lt;/RequestUser&gt;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&lt;RequestPass&gt;YourPassword&lt;/RequestPass&gt;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&lt;RequestTime&gt;2012-09-04T18:00:46&lt;/RequestTime&gt;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Module XML</w:t>
      </w:r>
    </w:p>
    <w:p>
      <w:r>
        <w:rPr>
          <w:rFonts w:ascii="Calibri" w:hAnsi="Calibri" w:cs="Calibri" w:eastAsia="Calibri"/>
          <w:b w:val="0"/>
          <w:sz w:val="22"/>
        </w:rPr>
        <w:t>Sistemul are urmatoarele module ce pot fi accesate prin XML: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Date statice generale</w:t>
      </w:r>
    </w:p>
    <w:p>
      <w:r>
        <w:rPr>
          <w:rFonts w:ascii="Calibri" w:hAnsi="Calibri" w:cs="Calibri" w:eastAsia="Calibri"/>
          <w:b w:val="0"/>
          <w:sz w:val="22"/>
        </w:rPr>
        <w:t>Aici se gasesc functiile prin care se pot accesa diferitele date statice. De aici trebuie practic inceputa</w:t>
      </w:r>
    </w:p>
    <w:p>
      <w:r>
        <w:rPr>
          <w:rFonts w:ascii="Calibri" w:hAnsi="Calibri" w:cs="Calibri" w:eastAsia="Calibri"/>
          <w:b w:val="0"/>
          <w:sz w:val="22"/>
        </w:rPr>
        <w:t>orice integrare.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Cazari individuale</w:t>
      </w:r>
    </w:p>
    <w:p>
      <w:r>
        <w:rPr>
          <w:rFonts w:ascii="Calibri" w:hAnsi="Calibri" w:cs="Calibri" w:eastAsia="Calibri"/>
          <w:b w:val="0"/>
          <w:sz w:val="22"/>
        </w:rPr>
        <w:t>Acesta cuprinde ofertele de cazare proprii dar si posibil cele care vin de la alti Touroperatori gen GTA,</w:t>
      </w:r>
    </w:p>
    <w:p>
      <w:r>
        <w:rPr>
          <w:rFonts w:ascii="Calibri" w:hAnsi="Calibri" w:cs="Calibri" w:eastAsia="Calibri"/>
          <w:b w:val="0"/>
          <w:sz w:val="22"/>
        </w:rPr>
        <w:t>Miki, Tourico, HotelBeds, Hotusa, Airtour sau chiar alti touroperatori din Romania.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Pachete Touroperator</w:t>
      </w:r>
    </w:p>
    <w:p>
      <w:r>
        <w:rPr>
          <w:rFonts w:ascii="Calibri" w:hAnsi="Calibri" w:cs="Calibri" w:eastAsia="Calibri"/>
          <w:b w:val="0"/>
          <w:sz w:val="22"/>
        </w:rPr>
        <w:t>Pachetele proprii touroperatorului vor fi gasite si se vor putea face rezervari prin functiile din acest</w:t>
      </w:r>
    </w:p>
    <w:p>
      <w:r>
        <w:rPr>
          <w:rFonts w:ascii="Calibri" w:hAnsi="Calibri" w:cs="Calibri" w:eastAsia="Calibri"/>
          <w:b w:val="0"/>
          <w:sz w:val="22"/>
        </w:rPr>
        <w:t>modul.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Transport Touroperator</w:t>
      </w:r>
    </w:p>
    <w:p>
      <w:r>
        <w:rPr>
          <w:rFonts w:ascii="Calibri" w:hAnsi="Calibri" w:cs="Calibri" w:eastAsia="Calibri"/>
          <w:b w:val="0"/>
          <w:sz w:val="22"/>
        </w:rPr>
        <w:t>Serviciile de transport ale touroperatorului vor fi gasite si se vor putea face rezervari prin functiile din</w:t>
      </w:r>
    </w:p>
    <w:p>
      <w:r>
        <w:rPr>
          <w:rFonts w:ascii="Calibri" w:hAnsi="Calibri" w:cs="Calibri" w:eastAsia="Calibri"/>
          <w:b w:val="0"/>
          <w:sz w:val="22"/>
        </w:rPr>
        <w:t>acest modul.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Circuite Touroperator</w:t>
      </w:r>
    </w:p>
    <w:p>
      <w:r>
        <w:rPr>
          <w:rFonts w:ascii="Calibri" w:hAnsi="Calibri" w:cs="Calibri" w:eastAsia="Calibri"/>
          <w:b w:val="0"/>
          <w:sz w:val="22"/>
        </w:rPr>
        <w:t>Circuitele touroperatorului vor fi gasite si se vor putea face rezervari prin functiile din acest modul.</w:t>
      </w:r>
    </w:p>
    <w:p/>
    <w:p>
      <w:r>
        <w:rPr>
          <w:rFonts w:ascii="Calibri" w:hAnsi="Calibri" w:cs="Calibri" w:eastAsia="Calibri"/>
          <w:b w:val="0"/>
          <w:sz w:val="22"/>
        </w:rPr>
        <w:t>Date statice generale</w:t>
      </w:r>
    </w:p>
    <w:p>
      <w:r>
        <w:rPr>
          <w:rFonts w:ascii="Calibri" w:hAnsi="Calibri" w:cs="Calibri" w:eastAsia="Calibri"/>
          <w:b w:val="0"/>
          <w:sz w:val="22"/>
        </w:rPr>
        <w:t>Primul pas in realizarea integrarii va fi preluarea informatiilor statice.</w:t>
      </w:r>
    </w:p>
    <w:p>
      <w:r>
        <w:rPr>
          <w:rFonts w:ascii="Calibri" w:hAnsi="Calibri" w:cs="Calibri" w:eastAsia="Calibri"/>
          <w:b w:val="0"/>
          <w:sz w:val="22"/>
        </w:rPr>
        <w:t>Preluare tari – getCountryRequest</w:t>
      </w:r>
    </w:p>
    <w:p>
      <w:r>
        <w:rPr>
          <w:rFonts w:ascii="Calibri" w:hAnsi="Calibri" w:cs="Calibri" w:eastAsia="Calibri"/>
          <w:b w:val="0"/>
          <w:sz w:val="22"/>
        </w:rPr>
        <w:t>Exemplu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RequestType="getCountryRequest"&gt;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&lt;RequestUser&gt;YourUser&lt;/RequestUser&gt;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&lt;RequestPass&gt;YourPassword&lt;/RequestPass&gt;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&lt;RequestTime&gt;2012-09-04T18:00:46&lt;/RequestTime&gt;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&lt;RequestLang&gt;EN&lt;/RequestLang&gt;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&lt;getCountryRequest/&gt;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ResponseType="getCountryResponse"&gt;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&lt;ResponseId&gt;12940102&lt;/ResponseId&gt;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&lt;RequestId&gt;12949565&lt;/RequestId&gt;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&lt;ResponseTime&gt;2012-09-04T18:00:46&lt;/ResponseTime&gt;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&lt;getCountryResponse&gt;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&lt;CountryCode&gt;AL&lt;/CountryCode&gt;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&lt;CountryName&gt;Albania&lt;/CountryName&gt;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&lt;CountryCode&gt;AD&lt;/CountryCode&gt;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&lt;CountryName&gt;Andorra&lt;/CountryName&gt;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&lt;CountryCode&gt;AG&lt;/CountryCode&gt;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&lt;CountryName&gt;Antigua&lt;/CountryName&gt;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.........................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&lt;/getCountryResponse&gt;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Preluare orase – getCityRequest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RequestType="getCityRequest"&gt;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&lt;RequestUser&gt;YourUser&lt;/RequestUser&gt;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&lt;RequestPass&gt;YourPassword&lt;/RequestPass&gt;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&lt;RequestTime&gt;2010-02-24T12:25:30-02:00&lt;/RequestTime&gt;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&lt;RequestLang&gt;EN&lt;/RequestLang&gt;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&lt;getCityRequest CountryCode="RO" /&gt;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ResponseType="getCityResponse"&gt;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&lt;ResponseId&gt;12940524&lt;/ResponseId&gt;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&lt;RequestId&gt;12949986&lt;/RequestId&gt;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&lt;ResponseTime&gt;2012-09-04T18:10:02&lt;/ResponseTime&gt;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&lt;getCityResponse&gt;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&lt;CityCode&gt;RO2M&lt;/CityCode&gt;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&lt;CityName&gt;2 Mai&lt;/CityName&gt;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&lt;CityCode&gt;ROAGP&lt;/CityCode&gt;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&lt;CityName&gt;Agapia&lt;/CityName&gt;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...................................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&lt;/getCityResponse&gt;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Preluare orase cu oferte proprii – getOwnCityRequest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RequestType="getOwnCityRequest"&gt;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&lt;RequestUser&gt;YourUser&lt;/RequestUser&gt;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&lt;RequestPass&gt;YourPassword&lt;/RequestPass&gt;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&lt;RequestTime&gt;2010-02-24T12:25:30-02:00&lt;/RequestTime&gt;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&lt;RequestLang&gt;EN&lt;/RequestLang&gt;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&lt;getOwnCityRequest /&gt;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ResponseType="getOwnCityResponse"&gt;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&lt;ResponseId&gt;12940524&lt;/ResponseId&gt;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&lt;RequestId&gt;12949986&lt;/RequestId&gt;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&lt;ResponseTime&gt;2012-09-04T18:10:02&lt;/ResponseTime&gt;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&lt;getOwnCityResponse&gt;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&lt;CityCode&gt;RO2M&lt;/CityCode&gt;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&lt;CityName&gt;2 Mai&lt;/CityName&gt;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&lt;CityCode&gt;ROAGP&lt;/CityCode&gt;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&lt;CityName&gt;Agapia&lt;/CityName&gt;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...................................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 getOwnCityResponse 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Preluare hoteluri proprii – getOwnHotelsRequest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RequestType="getOwnHotelsRequest"&gt;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&lt;RequestUser&gt;YourUser&lt;/RequestUser&gt;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&lt;RequestPass&gt;YourPassword&lt;/RequestPass&gt;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&lt;RequestTime&gt;2010-02-24T12:25:30-02:00&lt;/RequestTime&gt;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&lt;RequestLang&gt;EN&lt;/RequestLang&gt;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&lt;getOwnHotelsRequest 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&lt;CityCode&gt;ROMM&lt;/CityCode&gt;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/</w:t>
              <w:br/>
              <w:t>&lt; getOwnHotelsRequest 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ResponseType="getOwnHotelsResponse"&gt;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&lt;ResponseId&gt;12940524&lt;/ResponseId&gt;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&lt;RequestId&gt;12949986&lt;/RequestId&gt;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&lt;ResponseTime&gt;2012-09-04T18:10:02&lt;/ResponseTime&gt;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&lt;getOwnHotelsResponse&gt;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 Code&gt;RO0001&lt;/HotelCode&gt;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 Name&gt;RO0001&lt;/HotelName&gt;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&lt;CountryCode&gt;RO2M&lt;/CountryCode&gt;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&lt;CityCode&gt;RO2M&lt;/CityCode&gt;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&lt;CityName&gt;RO2M&lt;/CityName&gt;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code=’123’&gt;Dubla&lt;/Room&gt;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code=’124’&gt;Tripla&lt;/Room&gt;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&lt;/Hotel 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 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 Code&gt;RO0001&lt;/HotelCode&gt;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 Name&gt;RO0001&lt;/HotelName&gt;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&lt;CountryCode&gt;RO2M&lt;/CountryCode&gt;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&lt;CityCode&gt;RO2M&lt;/CityCode&gt;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&lt;CityName&gt;RO2M&lt;/CityName&gt;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code=’123’&gt;Dubla&lt;/Room&gt;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code=’124’&gt;Tripla&lt;/Room&gt;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&lt;/Hotel 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...................................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 getOwnHotelsResponse 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Preluare tipuri camera – getRoomRequest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RequestType="getRoomRequest"&gt;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&lt;RequestTime&gt;2012-09-05T11:47:44&lt;/RequestTime&gt;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&lt;RequestLang&gt;EN&lt;/RequestLang&gt;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&lt;getRoomRequest /&gt;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ResponseType="getRoomResponse"&gt;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&lt;ResponseId&gt;12957726&lt;/ResponseId&gt;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&lt;RequestId&gt;12967232&lt;/RequestId&gt;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&lt;ResponseTime&gt;2012-09-05T13:23:12&lt;/ResponseTime&gt;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&lt;getRoomResponse&gt;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Code="AP"&gt;apartament&lt;/Room&gt;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Code="DB"&gt;double&lt;/Room&gt;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Code="DB3"&gt;double 3 adults&lt;/Room&gt;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Code="D3X"&gt;double 3 adults 1 child over 2 years&lt;/Room&gt;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Code="D3C"&gt;double 3 adults 1 child under 2 years&lt;/Room&gt;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Code="D2X"&gt;double with 2 children&lt;/Room&gt;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Code="DBX"&gt;double with child ( age over 2 years )&lt;/Room&gt;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Code="DBC"&gt;double with child ( age under 2 years )&lt;/Room&gt;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Code="DBP"&gt;dubla partaj&lt;/Room&gt;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Code="FR"&gt;family room&lt;/Room&gt;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Code="Q"&gt;quad&lt;/Room&gt;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Code="SB"&gt;single&lt;/Room&gt;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Code="S2X"&gt;single as double with 2 children&lt;/Room&gt;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Code="SBC"&gt;single with child ( age under 2 years )&lt;/Room&gt;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Code="SD"&gt;studio&lt;/Room&gt;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Code="ST"&gt;suita&lt;/Room&gt;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Code="TR"&gt;triple&lt;/Room&gt;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Code="TRC"&gt;triple with child ( age under 2 years )&lt;/Room&gt;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Code="TB"&gt;twin&lt;/Room&gt;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Code="TS"&gt;twin for sole use&lt;/Room&gt;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Code="TSC"&gt;twin for sole use with child ( age under 2 years )&lt;/Room&gt;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Code="TSX"&gt;twin for sole use with child over 2 year2&lt;/Room&gt;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Code="TBX"&gt;twin with child ( age over 2 years )&lt;/Room&gt;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Code="TBC"&gt;twin with child ( age under 2 years )&lt;/Room&gt;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Code="VL"&gt;vila&lt;/Room&gt;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&lt;/getRoomResponse&gt;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Cele mai folosite sunt AP, DB, FR, SB, SD, ST,VL</w:t>
      </w:r>
    </w:p>
    <w:p>
      <w:r>
        <w:rPr>
          <w:rFonts w:ascii="Calibri" w:hAnsi="Calibri" w:cs="Calibri" w:eastAsia="Calibri"/>
          <w:b w:val="0"/>
          <w:sz w:val="22"/>
        </w:rPr>
        <w:t>Preluare Taguri Oferte – getOwnCityRequest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RequestType="getTagOffersRequest"&gt;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&lt;RequestUser&gt;YourUser&lt;/RequestUser&gt;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&lt;RequestPass&gt;YourPassword&lt;/RequestPass&gt;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&lt;RequestTime&gt;2010-02-24T12:25:30-02:00&lt;/RequestTime&gt;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&lt;RequestLang&gt;EN&lt;/RequestLang&gt;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&lt;getTagOffersRequest/&gt;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ResponseType="getTagOffersResponse"&gt;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&lt;ResponseId&gt;12940524&lt;/ResponseId&gt;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&lt;RequestId&gt;12949986&lt;/RequestId&gt;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&lt;ResponseTime&gt;2012-09-04T18:10:02&lt;/ResponseTime&gt;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&lt;getTagOffersResponse&gt;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&lt;Tag&gt;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&lt;TagCode&gt;2&lt;/TagCode&gt;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&lt;TagName&gt;1 Mai&lt;/TagName&gt;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&lt;/Tag&gt;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&lt;Tag&gt;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&lt;TagCode&gt;3&lt;/TagCode&gt;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&lt;TagName&gt;8 Martie&lt;/TagName&gt;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&lt;/Tag&gt;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&lt;Tag&gt;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&lt;TagCode&gt;5&lt;/TagCode&gt;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&lt;TagName&gt;Craciun&lt;/TagName&gt;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&lt;/Tag&gt;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&lt;/getTagOffersResponse&gt; 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Cazari individuale</w:t>
      </w:r>
    </w:p>
    <w:p>
      <w:r>
        <w:rPr>
          <w:rFonts w:ascii="Calibri" w:hAnsi="Calibri" w:cs="Calibri" w:eastAsia="Calibri"/>
          <w:b w:val="0"/>
          <w:sz w:val="22"/>
        </w:rPr>
        <w:t>Flux</w:t>
      </w:r>
    </w:p>
    <w:p>
      <w:r>
        <w:rPr>
          <w:rFonts w:ascii="Calibri" w:hAnsi="Calibri" w:cs="Calibri" w:eastAsia="Calibri"/>
          <w:b w:val="0"/>
          <w:sz w:val="22"/>
        </w:rPr>
        <w:t>Fluxul pentru Modulul de cazari individuale este: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getHotelPriceRequest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getProductInfoRequest (eventual cu getProductInfoUpdateRequest inainte)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getHotelServiceTypesRequest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getHotelServicePriceRequest pe serviciile dorite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getItemFeesRequest verificare penalizari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AddBookingRequest adaugare rezervare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getBookingRequest preluare detalii rezervare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getBookingFeesRequest reverificarea penalizarilor pentru rezervarea deja realizata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CancelBookingRequest anularea rezervarii</w:t>
      </w:r>
    </w:p>
    <w:p>
      <w:r>
        <w:rPr>
          <w:rFonts w:ascii="Calibri" w:hAnsi="Calibri" w:cs="Calibri" w:eastAsia="Calibri"/>
          <w:b w:val="0"/>
          <w:sz w:val="22"/>
        </w:rPr>
        <w:t>Cautare oferte cazare – getHotelPriceRequest</w:t>
      </w:r>
    </w:p>
    <w:p>
      <w:r>
        <w:rPr>
          <w:rFonts w:ascii="Calibri" w:hAnsi="Calibri" w:cs="Calibri" w:eastAsia="Calibri"/>
          <w:b w:val="0"/>
          <w:sz w:val="22"/>
        </w:rPr>
        <w:t>Cu aceasta functie se face cautarea pe servicii de cazare.</w:t>
      </w:r>
    </w:p>
    <w:p/>
    <w:p>
      <w:r>
        <w:rPr>
          <w:rFonts w:ascii="Calibri" w:hAnsi="Calibri" w:cs="Calibri" w:eastAsia="Calibri"/>
          <w:b w:val="0"/>
          <w:sz w:val="22"/>
        </w:rPr>
        <w:t>Descriere Structura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de 2 caractere al tarii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VarChar(5)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oras conform nomenclator orase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TourOpCode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VarChar(3)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 poate cauta eventual doar in ofertele unui</w:t>
              <w:br/>
              <w:t>anumit Touroperator (EU,EU,GT,MK etc)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VarChar(32)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 pot cauta doar ofertele care contin in</w:t>
              <w:br/>
              <w:t>denumirea unitatii acest string. Cautarea se face</w:t>
              <w:br/>
              <w:t>cu like.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ProductCategory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 cauta doar produsele cu minim x stele cerute.</w:t>
              <w:br/>
              <w:t>Valori posibile 1-5.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VarChar(8)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 cauta doar produsul cu codul specificat. Daca se</w:t>
              <w:br/>
              <w:t>specifica ProductCode este obligatoriu sa se</w:t>
              <w:br/>
              <w:t>specifice si TouropCode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TagOferta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 cauta doar ofertele cu tagul respectiv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CurrencyCode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VarChar(3)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Moneda in care se vor returna rezultatele (EUR,</w:t>
              <w:br/>
              <w:t>RON sau USD)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MealTypes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Vezi mai jos nomenclatoare de mese si facilitati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Facilities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Language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Momentan doar valoare RO este posibila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OfferType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Varchar(16)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 pot cauta doar anumite tipuri de oferte sau</w:t>
              <w:br/>
              <w:t>TOATE. Valori posibile: ‘TOATE’, ‘NORMAL’, ‘EB’,</w:t>
              <w:br/>
              <w:t>‘OFSPEC’, ‘LASTMIN’.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CheckIn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intrare la hotel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CheckOut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iesire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Room 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Varchar(3)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Codurile camerelor cerute (pot cauta mai multe</w:t>
              <w:br/>
              <w:t>camere pe un request). Trebuie furnizati si</w:t>
              <w:br/>
              <w:t>numarul de peroane si varsta copiilor daca este</w:t>
              <w:br/>
              <w:t>cazul.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Restaurant 1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Bucatarie la dispozitie 2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Sala de conferinte 3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Centru tratament balneo 4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Internet 5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Aer conditionat 6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Parcare 7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Spa-welness 8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Piscina interioara 9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Piscina exterioara 10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Piscina cu apa termala 11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Fitness 12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Teren de sport 13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Sauna 14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Jacuzzi 15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Internet in camera 16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Gratar in curte 17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Hotel pentru cupluri (+18) 18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Hotel pentru familii cu copii 19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fara masa 0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all inclusive 1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mic dejun 2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demipensiune 3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pensiune completa 4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bonuri valorice 5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selfcatering 6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RequestType="getHotelPriceRequest"&gt;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&lt;RequestTime&gt;2012-09-05T13:41:58-02:00&lt;/RequestTime&gt;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&lt;getHotelPriceRequest&gt;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&lt;CityCode&gt;ROMM&lt;/CityCode&gt;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&lt;ProductName&gt;condor&lt;/ProductName&gt;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&lt;ProductCategory&gt;2&lt;/ProductCategory&gt;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&lt;Meal&gt;1&lt;/Meal&gt;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&lt;Facilities&gt;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&lt;Facility&gt;6&lt;/Facility&gt;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&lt;Facility&gt;10&lt;/Facility&gt;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&lt;/Facilities&gt;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&lt;Language&gt;RO&lt;/Language&gt;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&lt;OfferType&gt;TOATE&lt;/OfferType&gt;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&lt;CheckIn&gt;2012-09-14&lt;/CheckIn&gt;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&lt;CheckOut&gt;2012-09-21&lt;/CheckOut&gt;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Code="DB" NoAdults="2"/&gt;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Code="DB" NoAdults="2" NoChildren="2"&gt;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&lt;Children&gt;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&lt;Age&gt;8&lt;/Age&gt;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&lt;Age&gt;3&lt;/Age&gt;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&lt;/Children&gt;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&lt;/getHotelPriceRequest&gt;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si timp curente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TourOpCode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VarChar(4)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Touroperator. EU de exe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CountryCode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VarChar(5)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VarChar(6)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unic pe touroperator al unitatii hoteliere.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Nume hotel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FirstImage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Imagine hotel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ProductCategory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Categoria in stele 1-5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AcceptRemarks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True sau false in functie daca pot fi trimise sau nu</w:t>
              <w:br/>
              <w:t>remarci.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Latitude si Longitude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ExtraBed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Boolean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Daca oferta extrabed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OfferDescription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 oferta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Discount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 discount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OfferType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Valori: Normal, Series, Package. Package este pe</w:t>
              <w:br/>
              <w:t>cautarea de pachete, deci doar primele 2 valori ar</w:t>
              <w:br/>
              <w:t>trebui sa le aveti pe cautarea de cazare.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Availability 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OR, IM, ST; OR = OnRequest, IM=Immediate</w:t>
              <w:br/>
              <w:t>(available) ST=Stop Sale. Nu trebuie sa permiteti</w:t>
              <w:br/>
              <w:t>incercarea de rezervare pe produsele Stop Sale.</w:t>
              <w:br/>
              <w:t>Acestea sunt afisate doar informativ.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PeriodOfStay: CheckIn si</w:t>
              <w:br/>
              <w:t>CheckOut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Perioada sejurului pentru fiecare variant Atentie,</w:t>
              <w:br/>
              <w:t>se pot primi si oferte cu perioada usor diferita de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ceea ce s-a cautat dar apropiate.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ProductPrice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Pretul net care va fi facturat revanzatorului.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Gross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Pret recomandat de vanzare catre clientul final.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Tot pretul net in acest caz. (nu este disponibil in</w:t>
              <w:br/>
              <w:t>mod normal pentru revanzatori. Trebuie ignorat)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PriceNoRedd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Pret care include eventuale reduceri. Este folosit</w:t>
              <w:br/>
              <w:t>pentru a fi afisat taiat in scop de marketing.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Commission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Comision (nu este disponibil in mod normal</w:t>
              <w:br/>
              <w:t>pentru revanzatori. Trebuie ignorat)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TVA (nu este disponibil in mod normal pentru</w:t>
              <w:br/>
              <w:t>revanzatori. Trebuie ignorat)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CommisionCed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Comision cedat (nu este disponibil in mod normal</w:t>
              <w:br/>
              <w:t>pentru revanzatori. Trebuie ignorat)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VATCed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Tva aferent comisionului cedat (nu este disponibil</w:t>
              <w:br/>
              <w:t>in mod normal pentru revanzatori. Trebuie</w:t>
              <w:br/>
              <w:t>ignorat)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SeriesId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Un ID de pe care se poate face ulterior rezervare</w:t>
              <w:br/>
              <w:t>astfel incat noi sa stim pe ce vreti dvs. rezervare.</w:t>
              <w:br/>
              <w:t>(la rez de tip Serii)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SeriesName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Denumire serie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PackageId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Un ID de pe care se poate face ulterior rezervare</w:t>
              <w:br/>
              <w:t>astfel incat noi sa stim pe ce vreti dvs. rezervare.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PackageVariantID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Un ID de pe care se poate face ulterior rezervare</w:t>
              <w:br/>
              <w:t>astfel incat noi sa stim pe ce vreti dvs. rezervare.</w:t>
              <w:br/>
              <w:t>seriesID si PackageVariantID sau PackageId si</w:t>
              <w:br/>
              <w:t>PackageVariantId trebuie folosite ulterior la</w:t>
              <w:br/>
              <w:t>realizarea rezervarii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Room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Contine preturile pe camera respective, numarul</w:t>
              <w:br/>
              <w:t>de camera, tipul.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Meal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Tipul de masa (None daca nu e inclusa)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Services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Alte servicii incluse sau obligatorii, cu pretul lor si</w:t>
              <w:br/>
              <w:t>perioada. Puteti vedea un astfel de exemplu in al</w:t>
              <w:br/>
              <w:t>doilea exemplu.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p>
      <w:r>
        <w:rPr>
          <w:rFonts w:ascii="Calibri" w:hAnsi="Calibri" w:cs="Calibri" w:eastAsia="Calibri"/>
          <w:b w:val="0"/>
          <w:sz w:val="22"/>
        </w:rPr>
        <w:t>1.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ResponseType="getHotelPriceResponse"&gt;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&lt;ResponseId&gt;12963786&lt;/ResponseId&gt;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&lt;RequestId&gt;12973301&lt;/RequestId&gt;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&lt;ResponseTime&gt;2012-09-05T14:35:58&lt;/ResponseTime&gt;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&lt;getHotelPriceResponse&gt;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..........................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&lt;CityCode&gt;ROMM&lt;/CityCode&gt;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&lt;CityName&gt;Mamaia&lt;/CityName&gt;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&lt;ProductCode&gt;RO0099&lt;/ProductCode&gt;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&lt;ProductName&gt;Condor&lt;/ProductName&gt;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&lt;FirstImage&gt;http://rezervari.....ro/img_of/ 9449.jpg&lt;/FirstImage&gt;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&lt;ProductCategory&gt;4&lt;/ProductCategory&gt;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&lt;ClassId&gt;1&lt;/ClassId&gt;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&lt;Class&gt;Hotel&lt;/Class&gt;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&lt;AcceptRemarks&gt;true&lt;/AcceptRemarks&gt;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&lt;Latitude&gt;0&lt;/Latitude&gt;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&lt;Longitude&gt;0&lt;/Longitude&gt;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&lt;OfferType&gt;Normal&lt;/OfferType&gt;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Code="OR"&gt;OnRequest&lt;/Availability&gt;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&lt;CheckIn&gt;2012-09-14&lt;/CheckIn&gt;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&lt;CheckOut&gt;2012-09-21&lt;/CheckOut&gt;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&lt;Visible&gt;true&lt;/Visible&gt;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&lt;ProductPrice&gt;481.99&lt;/ProductPrice&gt;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&lt;PriceNoRedd&gt;524&lt;/PriceNoRedd&gt;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&lt;Gross&gt;524&lt;/Gross&gt;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&lt;NET&gt;453.15&lt;/NET&gt;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&lt;Commission&gt;70.85&lt;/Commission&gt;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&lt;VAT&gt;13.71&lt;/VAT&gt;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&lt;CommissionCed&gt;42.01&lt;/CommissionCed&gt;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&lt;VATCed&gt;8.13&lt;/VATCed&gt;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&lt;GrilaName&gt;Standard&lt;/GrilaName&gt;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&lt;PackageVariantId&gt;0|1065487_1874_2&lt;/PackageVariantId&gt;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Code="40" GCode="DB" Quantity="1" ExtraBed="false"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ServicePrice="125.795" Gross="136.735" Commission="17.485" VAT="3.38"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CommissionCed="10.94" VATCed="2.1174" Provider="Complex Condor SA"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VATNumber="7583890"&gt;Double Room 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Code="40" GCode="DB" Quantity="1" ExtraBed="false"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ServicePrice="125.795" Gross="136.735" Commission="17.485" VAT="3.38"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CommissionCed="10.94" VATCed="2.1174" Provider="Complex Condor SA"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VATNumber="7583890"&gt;Double Room 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 Type="2" Code="11" CheckIn="2012-09-14" CheckOut="2012-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09-21" ServicePrice="230.4" Gross="250.43" Commission="35.78" VAT="6.93"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CommissionCed="20.03" VATCed="3.8768" Provider="Complex Condor SA"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VATNumber="7583890"&gt;Mic dejun&lt;/Meal&gt;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&lt;OfferType&gt;Series&lt;/OfferType&gt;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&lt;CheckIn&gt;2012-09-14&lt;/CheckIn&gt;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&lt;CheckOut&gt;2012-09-19&lt;/CheckOut&gt;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&lt;Visible&gt;true&lt;/Visible&gt;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&lt;ProductPrice&gt;339.46&lt;/ProductPrice&gt;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&lt;PriceNoRedd&gt;369&lt;/PriceNoRedd&gt;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&lt;Gross&gt;369&lt;/Gross&gt;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&lt;NET&gt;323.66&lt;/NET&gt;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&lt;Commission&gt;45.34&lt;/Commission&gt;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&lt;VAT&gt;8.77&lt;/VAT&gt;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&lt;CommissionCed&gt;29.54&lt;/CommissionCed&gt;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&lt;VATCed&gt;5.72&lt;/VATCed&gt;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&lt;SeriesId&gt;1&lt;/SeriesId&gt;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&lt;SeriesName&gt;Serie 5 nopti (Double Room )&lt;/SeriesName&gt;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&lt;GrilaName&gt;Standard&lt;/GrilaName&gt;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&lt;PackageVariantId&gt;0|1065487_1874_0&lt;/PackageVariantId&gt;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Code="40" GCode="DB" Quantity="1" ExtraBed="false"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ServicePrice="89.33" Gross="97.1" Commission="22.67" VAT="4.385"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CommissionCed="7.77" VATCed="1.5039" Provider="Complex Condor SA"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VATNumber="7583890"&gt;Double Room 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Code="40" GCode="DB" Quantity="1" ExtraBed="false"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ServicePrice="89.33" Gross="97.1" Commission="22.67" VAT="4.385"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CommissionCed="7.77" VATCed="1.5039" Provider="Complex Condor SA"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VATNumber="7583890"&gt;Double Room 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 Type="2" Code="11" CheckIn="2012-09-14" CheckOut="2012-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09-19" ServicePrice="160.8" Gross="174.78" Commission="21.47" VAT="4.16"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CommissionCed="13.98" VATCed="2.7058" Provider="Complex Condor SA"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VATNumber="7583890"&gt;Mic dejun&lt;/Meal&gt;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&lt;OfferType&gt;Series&lt;/OfferType&gt;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&lt;CheckIn&gt;2012-09-14&lt;/CheckIn&gt;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&lt;Visible&gt;true&lt;/Visible&gt;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&lt;ProductPrice&gt;678.93&lt;/ProductPrice&gt;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&lt;PriceNoRedd&gt;738&lt;/PriceNoRedd&gt;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&lt;Gross&gt;738&lt;/Gross&gt;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&lt;NET&gt;647.32&lt;/NET&gt;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&lt;Commission&gt;90.68&lt;/Commission&gt;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&lt;VAT&gt;17.55&lt;/VAT&gt;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&lt;CommissionCed&gt;59.07&lt;/CommissionCed&gt;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&lt;VATCed&gt;11.43&lt;/VATCed&gt;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&lt;SeriesId&gt;1&lt;/SeriesId&gt;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&lt;SeriesName&gt;2 x Serie 5 nopti (Double Room )&lt;/SeriesName&gt;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&lt;GrilaName&gt;Standard&lt;/GrilaName&gt;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&lt;PackageVariantId&gt;0|1065487_1874_1&lt;/PackageVariantId&gt;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Code="40" GCode="DB" Quantity="1" ExtraBed="false"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ServicePrice="178.665" Gross="194.2" Commission="45.34" VAT="8.775"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CommissionCed="15.535" VATCed="3.0068" Provider="Complex Condor SA"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VATNumber="7583890"&gt;Double Room 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Code="40" GCode="DB" Quantity="1" ExtraBed="false"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ServicePrice="178.665" Gross="194.2" Commission="45.34" VAT="8.775"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CommissionCed="15.535" VATCed="3.0068" Provider="Complex Condor SA"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VATNumber="7583890"&gt;Double Room 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 Type="2" Code="11" CheckIn="2012-09-14" CheckOut="2012-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09-24" ServicePrice="321.6" Gross="349.56" Commission="42.94" VAT="8.32"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CommissionCed="27.96" VATCed="5.4116" Provider="Complex Condor SA"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VATNumber="7583890"&gt;Mic dejun&lt;/Meal&gt;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&lt;/Hotel&gt;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...................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&lt;/getHotelPriceResponse&gt;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2.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ResponseType="getHotelPriceResponse"&gt;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&lt;ResponseId&gt;12969694&lt;/ResponseId&gt;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&lt;RequestId&gt;12979219&lt;/RequestId&gt;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&lt;ResponseTime&gt;2012-09-05T16:04:38&lt;/ResponseTime&gt;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&lt;getHotelPriceResponse&gt;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&lt;CountryCode&gt;BG&lt;/CountryCode&gt;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&lt;CityCode&gt;BGALB&lt;/CityCode&gt;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&lt;CityName&gt;Albena&lt;/CityName&gt;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&lt;ProductCode&gt;BG0036&lt;/ProductCode&gt;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&lt;ProductName&gt;GERGANA&lt;/ProductName&gt;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&lt;ProductCategory&gt;4&lt;/ProductCategory&gt;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&lt;ClassId&gt;1&lt;/ClassId&gt;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&lt;Class&gt;Hotel&lt;/Class&gt;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&lt;AcceptRemarks&gt;true&lt;/AcceptRemarks&gt;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&lt;Latitude&gt;0&lt;/Latitude&gt;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&lt;Longitude&gt;0&lt;/Longitude&gt;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&lt;OfferType&gt;Series&lt;/OfferType&gt;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Code="OR"&gt;OnRequest&lt;/Availability&gt;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&lt;Visible&gt;true&lt;/Visible&gt;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&lt;ProductPrice&gt;1184.94&lt;/ProductPrice&gt;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&lt;PriceNoRedd&gt;1313&lt;/PriceNoRedd&gt;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&lt;Gross&gt;1313&lt;/Gross&gt;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&lt;ExtraBed&gt;true&lt;/ExtraBed&gt;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&lt;SeriesId&gt;1&lt;/SeriesId&gt;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&lt;SeriesName&gt;Serie 7 nopti (Double Room Sea View )&lt;/SeriesName&gt;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&lt;GrilaName&gt;standard&lt;/GrilaName&gt;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&lt;PackageVariantId&gt;0|1065782_1384_0&lt;/PackageVariantId&gt;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Code="41" GCode="DB" Quantity="1" ExtraBed="false"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ServicePrice="576.72" Gross="640.8" Provider="NumeFurnizor"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VATNumber="111111111"&gt;Double Room Sea View 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Code="41" GCode="DB" Quantity="1" ExtraBed="false"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ServicePrice="576.72" Gross="640.8" Provider="NumeFurnizor"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VATNumber="111111111"&gt;Double Room Sea View 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 Type="2" Code="25" CheckIn="2012-09-17" CheckOut="2012-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09-24" ServicePrice="0" Gross="0" Provider="NumeFurnizor"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VATNumber="111111111"&gt;All Inclusive&lt;/Meal&gt;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&lt;Type&gt;6&lt;/Type&gt;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&lt;Code&gt;34&lt;/Code&gt;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&lt;Name&gt;Taxa Statiune&lt;/Name&gt;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&lt;ServicePrice&gt;31.5&lt;/ServicePrice&gt;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&lt;Gross&gt;31.5&lt;/Gross&gt;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&lt;Provider&gt;NumeFurnizor&lt;/Provider&gt;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&lt;/PriceDetails&gt;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&lt;OfferType&gt;Series&lt;/OfferType&gt;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Code="OR"&gt;OnRequest&lt;/Availability&gt;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&lt;Visible&gt;true&lt;/Visible&gt;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&lt;ProductPrice&gt;1063.98&lt;/ProductPrice&gt;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&lt;PriceNoRedd&gt;1179&lt;/PriceNoRedd&gt;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&lt;Gross&gt;1179&lt;/Gross&gt;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&lt;SeriesId&gt;3&lt;/SeriesId&gt;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&lt;SeriesName&gt;Serie 7 nopti (Double Room Park View)&lt;/SeriesName&gt;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&lt;GrilaName&gt;standard&lt;/GrilaName&gt;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&lt;PackageVariantId&gt;0|1065782_1384_1&lt;/PackageVariantId&gt;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Code="817" GCode="DB" Quantity="1" ExtraBed="false"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ServicePrice="516.24" Gross="573.6" Provider="NumeFurnizor"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VATNumber="111111111"&gt;Double Room Park View&lt;/Room&gt;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Code="817" GCode="DB" Quantity="1" ExtraBed="false"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ServicePrice="516.24" Gross="573.6" Provider="NumeFurnizor"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VATNumber="111111111"&gt;Double Room Park View&lt;/Room&gt;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 Type="2" Code="25" CheckIn="2012-09-17" CheckOut="2012-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09-24" ServicePrice="0" Gross="0" Provider="NumeFurnizor"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VATNumber="111111111"&gt;All Inclusive&lt;/Meal&gt;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&lt;Type&gt;6&lt;/Type&gt;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&lt;Code&gt;34&lt;/Code&gt;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&lt;Name&gt;Taxa Statiune&lt;/Name&gt;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&lt;ServicePrice&gt;31.5&lt;/ServicePrice&gt;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&lt;Gross&gt;31.5&lt;/Gross&gt;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&lt;Provider&gt;NumeFurnizor&lt;/Provider&gt;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&lt;/PriceDetails&gt;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&lt;/Hotel&gt;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&lt;/getHotelPriceResponse&gt;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ResponseType="getHotelPriceResponse"&gt;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&lt;ResponseId&gt;12970326&lt;/ResponseId&gt;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&lt;RequestId&gt;12979850&lt;/RequestId&gt;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&lt;ResponseTime&gt;2012-09-05T16:12:23&lt;/ResponseTime&gt;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&lt;getHotelPriceResponse&gt;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&lt;CountryCode&gt;BG&lt;/CountryCode&gt;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&lt;CityCode&gt;BGNSPDAR&lt;/CityCode&gt;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&lt;CityName&gt;Nisipurile de Aur&lt;/CityName&gt;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&lt;ProductCode&gt;BG0063&lt;/ProductCode&gt;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&lt;ProductName&gt;EDELWEISS&lt;/ProductName&gt;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&lt;ProductCategory&gt;4&lt;/ProductCategory&gt;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&lt;ClassId&gt;1&lt;/ClassId&gt;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&lt;Class&gt;Hotel&lt;/Class&gt;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&lt;AcceptRemarks&gt;true&lt;/AcceptRemarks&gt;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&lt;Latitude&gt;0&lt;/Latitude&gt;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&lt;Longitude&gt;0&lt;/Longitude&gt;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&lt;OfferType&gt;Normal&lt;/OfferType&gt;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Code="OR"&gt;OnRequest&lt;/Availability&gt;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&lt;CheckIn&gt;2012-09-14&lt;/CheckIn&gt;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&lt;CheckOut&gt;2012-09-21&lt;/CheckOut&gt;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&lt;Visible&gt;true&lt;/Visible&gt;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&lt;ProductPrice&gt;505.8&lt;/ProductPrice&gt;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&lt;PriceNoRedd&gt;559&lt;/PriceNoRedd&gt;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&lt;Gross&gt;559&lt;/Gross&gt;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&lt;ExtraBed&gt;true&lt;/ExtraBed&gt;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&lt;GrilaName&gt;standard&lt;/GrilaName&gt;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&lt;PackageVariantId&gt;0|1065804_1447_0&lt;/PackageVariantId&gt;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Code="40" GCode="DB" Quantity="1" ExtraBed="false"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ServicePrice="239.4" Gross="266" Provider="NumeFurnizor"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VATNumber="111111111"&gt;Double Room 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Code="40" GCode="DB" Quantity="1" ExtraBed="false"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ServicePrice="239.4" Gross="266" Provider="NumeFurnizor"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VATNumber="111111111"&gt;Double Room 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 Type="2" Code="12" CheckIn="2012-09-14" CheckOut="2012-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09-21" ServicePrice="0" Gross="0" Provider="NumeFurnizor"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VATNumber="111111111"&gt;Demipensiune&lt;/Meal&gt;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&lt;Type&gt;6&lt;/Type&gt;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&lt;Code&gt;34&lt;/Code&gt;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&lt;Name&gt;Taxa Statiune&lt;/Name&gt;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&lt;CheckIn&gt;2012-09-14&lt;/CheckIn&gt;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&lt;CheckOut&gt;2012-09-21&lt;/CheckOut&gt;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&lt;ServicePrice&gt;27&lt;/ServicePrice&gt;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&lt;Gross&gt;27&lt;/Gross&gt;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&lt;Provider&gt;NumeFurnizor&lt;/Provider&gt;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&lt;/PriceDetails&gt;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&lt;/Hotel&gt;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&lt;/getHotelPriceResponse&gt;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Verificare necesitate update detalii unitate –</w:t>
      </w:r>
    </w:p>
    <w:p>
      <w:r>
        <w:rPr>
          <w:rFonts w:ascii="Calibri" w:hAnsi="Calibri" w:cs="Calibri" w:eastAsia="Calibri"/>
          <w:b w:val="0"/>
          <w:sz w:val="22"/>
        </w:rPr>
        <w:t>getProductInfoUpdateRequest</w:t>
      </w:r>
    </w:p>
    <w:p>
      <w:r>
        <w:rPr>
          <w:rFonts w:ascii="Calibri" w:hAnsi="Calibri" w:cs="Calibri" w:eastAsia="Calibri"/>
          <w:b w:val="0"/>
          <w:sz w:val="22"/>
        </w:rPr>
        <w:t>Descriere</w:t>
      </w:r>
    </w:p>
    <w:p>
      <w:r>
        <w:rPr>
          <w:rFonts w:ascii="Calibri" w:hAnsi="Calibri" w:cs="Calibri" w:eastAsia="Calibri"/>
          <w:b w:val="0"/>
          <w:sz w:val="22"/>
        </w:rPr>
        <w:t>Cu aceasta functie se interogheaza daca este necesar update-ul informatiilor din descrierea hotelurilor.</w:t>
      </w:r>
    </w:p>
    <w:p>
      <w:r>
        <w:rPr>
          <w:rFonts w:ascii="Calibri" w:hAnsi="Calibri" w:cs="Calibri" w:eastAsia="Calibri"/>
          <w:b w:val="0"/>
          <w:sz w:val="22"/>
        </w:rPr>
        <w:t>De cele mai multe ori le setam automat cu Y (da), deci aceasta functie poate fi eventual ignorata, dar cu</w:t>
      </w:r>
    </w:p>
    <w:p>
      <w:r>
        <w:rPr>
          <w:rFonts w:ascii="Calibri" w:hAnsi="Calibri" w:cs="Calibri" w:eastAsia="Calibri"/>
          <w:b w:val="0"/>
          <w:sz w:val="22"/>
        </w:rPr>
        <w:t>obligativitatea de a se face un cache propriu pentru functia getProductInfoRequest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RequestType="getProductInfoUpdateRequest"&gt;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&lt;RequestTime&gt;2012-09-05T16:11:20-02:00&lt;/RequestTime&gt;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&lt;getProductInfoUpdateRequest&gt;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&lt;ProductList&gt;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&lt;ProductType&gt;hotel&lt;/ProductType&gt;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&lt;CountryCode&gt;BG&lt;/CountryCode&gt;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&lt;CityCode&gt;BGNSPDAR&lt;/CityCode&gt;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&lt;ProductCode&gt;BG0063&lt;/ProductCode&gt;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&lt;LastUpdateDate&gt;2012-09-05&lt;/LastUpdateDate&gt;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&lt;LastUpdateTime&gt;16:10:56&lt;/LastUpdateTime&gt;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&lt;/ProductList&gt;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&lt;/getProductInfoUpdateRequest&gt;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ResponseType="getProductInfoUpdateResponse"&gt;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&lt;ResponseId&gt;12972487&lt;/ResponseId&gt;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&lt;RequestId&gt;12982013&lt;/RequestId&gt;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&lt;ResponseTime&gt;2012-09-05T16:44:07&lt;/ResponseTime&gt;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&lt;getProductInfoUpdateResponse&gt;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&lt;UpdateList&gt;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&lt;IsUpdatable&gt;Y&lt;/IsUpdatable&gt;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&lt;/UpdateList&gt;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&lt;/getProductInfoUpdateResponse&gt;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Preluare detalii unitate - getProductInfoRequest</w:t>
      </w:r>
    </w:p>
    <w:p>
      <w:r>
        <w:rPr>
          <w:rFonts w:ascii="Calibri" w:hAnsi="Calibri" w:cs="Calibri" w:eastAsia="Calibri"/>
          <w:b w:val="0"/>
          <w:sz w:val="22"/>
        </w:rPr>
        <w:t>Descriere</w:t>
      </w:r>
    </w:p>
    <w:p>
      <w:r>
        <w:rPr>
          <w:rFonts w:ascii="Calibri" w:hAnsi="Calibri" w:cs="Calibri" w:eastAsia="Calibri"/>
          <w:b w:val="0"/>
          <w:sz w:val="22"/>
        </w:rPr>
        <w:t>La request sunt obligatorii atat codul de touroperator cat si codul produsului. Principalele informatii</w:t>
      </w:r>
    </w:p>
    <w:p>
      <w:r>
        <w:rPr>
          <w:rFonts w:ascii="Calibri" w:hAnsi="Calibri" w:cs="Calibri" w:eastAsia="Calibri"/>
          <w:b w:val="0"/>
          <w:sz w:val="22"/>
        </w:rPr>
        <w:t>primite sunt descrierea scurta – Description (de afisat eventual in lista cu rezultate), descrierea detaliata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DescriptionDet, e afisat in descrierea detaliata a unitatii, si, bineinteles, imaginile hotelului, categoria,</w:t>
      </w:r>
    </w:p>
    <w:p>
      <w:r>
        <w:rPr>
          <w:rFonts w:ascii="Calibri" w:hAnsi="Calibri" w:cs="Calibri" w:eastAsia="Calibri"/>
          <w:b w:val="0"/>
          <w:sz w:val="22"/>
        </w:rPr>
        <w:t>eventual adresa.</w:t>
      </w:r>
    </w:p>
    <w:p>
      <w:r>
        <w:rPr>
          <w:rFonts w:ascii="Calibri" w:hAnsi="Calibri" w:cs="Calibri" w:eastAsia="Calibri"/>
          <w:b w:val="0"/>
          <w:sz w:val="22"/>
        </w:rPr>
        <w:t>Pentru limitarea traficului recomandam existenta unui cache dinamic propriu pentru aceste detalii.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RequestType="getProductInfoRequest"&gt;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&lt;RequestTime&gt;2012-09-05T16:11:20-02:00&lt;/RequestTime&gt;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&lt;getProductInfoRequest&gt;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&lt;ProductType&gt;hotel&lt;/ProductType&gt;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&lt;CountryCode&gt;BG&lt;/CountryCode&gt;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&lt;CityCode&gt;BGNSPDAR&lt;/CityCode&gt;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&lt;ProductCode&gt;BG0063&lt;/ProductCode&gt;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&lt;/getProductInfoRequest&gt;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ResponseType="getProductInfoResponse"&gt;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&lt;ResponseId&gt;12972499&lt;/ResponseId&gt;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&lt;RequestId&gt;12982028&lt;/RequestId&gt;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&lt;ResponseTime&gt;2012-09-05T16:45:02&lt;/ResponseTime&gt;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&lt;getProductInfoResponse&gt;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&lt;ProductType&gt;hotel&lt;/ProductType&gt;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&lt;CountryCode&gt;BG&lt;/CountryCode&gt;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&lt;CountryName&gt;Bulgaria&lt;/CountryName&gt;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&lt;CityCode&gt;BGNSPDAR&lt;/CityCode&gt;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&lt;CityName&gt;Nisipurile de Aur&lt;/CityName&gt;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&lt;ProductCode&gt;BG0063&lt;/ProductCode&gt;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&lt;ProductName&gt;EDELWEISS&lt;/ProductName&gt;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&lt;Latitude&gt;49.152154&lt;/Latitude&gt;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&lt;Longitude&gt;40.152154&lt;/ Longitude&gt;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&lt;Address&gt;Bd Balcescu Nr 1&lt;/ Address&gt;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&lt;ProductCategory&gt;4&lt;/ProductCategory&gt;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&lt;Description&gt;Este renumit ca fiind hotelul cu cea mai buna vederea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panoramica asupra marii.&amp;#13;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Localizare: la aproximativ 250 metri de plaja.&amp;#13;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Dotari camera: aer conditionat, televizor, uscator de par, telefon,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minibar.&lt;/Description&gt;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&lt;DescriptionDet&gt;Este renumit ca fiind hotelul cu cea mai buna vederea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panoramica asupra marii.&amp;#13;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Localizare: la aproximativ 250 metri de plaja.&amp;#13;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Dotari camera: aer conditionat, televizor, uscator de par, telefon,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minibar.&amp;#13;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Facilitati hotel: restaurant principal cu terasa cu vedere spre piscina si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spre mare, lobby bar, barbeque, discoteca, piscina interioara, piscina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exterioara, piscina pentru copii, bar la piscina, terasa, sauna, masaj, sala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de fitness, biliard, bowling, darts, coafor, teren de joaca pentru copii,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acces internet, centru de afaceri, parcare. &lt;/DescriptionDet&gt;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&lt;Adress&gt;&lt;/Adress&gt;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&lt;Picture&gt;http://systemurl.ro/img_of/MEDELWEISS_1447_1.jpg&lt;/Picture&gt;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&lt;Picture&gt;http://systemurl.ro/img_of/MEDELWEISS_1447_2.jpg&lt;/Picture&gt;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&lt;Picture&gt;http://systemurl.ro/img_of/MEDELWEISS_1447_3.jpg&lt;/Picture&gt;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&lt;Picture&gt;http://systemurl.ro/img_of/MEDELWEISS_1447_4.jpg&lt;/Picture&gt;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&lt;/Pictures&gt;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&lt;/getProductInfoResponse&gt;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Preluare servicii suplimentare disponibile –</w:t>
      </w:r>
    </w:p>
    <w:p>
      <w:r>
        <w:rPr>
          <w:rFonts w:ascii="Calibri" w:hAnsi="Calibri" w:cs="Calibri" w:eastAsia="Calibri"/>
          <w:b w:val="0"/>
          <w:sz w:val="22"/>
        </w:rPr>
        <w:t>getHotelServiceTypesRequest</w:t>
      </w:r>
    </w:p>
    <w:p>
      <w:r>
        <w:rPr>
          <w:rFonts w:ascii="Calibri" w:hAnsi="Calibri" w:cs="Calibri" w:eastAsia="Calibri"/>
          <w:b w:val="0"/>
          <w:sz w:val="22"/>
        </w:rPr>
        <w:t>Query pentru servicii suplimentare disponibile pentru hotel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RequestLang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Limba daca exista denumirile serviciilor si in alte</w:t>
              <w:br/>
              <w:t>limbi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de 2 caractere al tarii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VarChar(5)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oras conform nomenclator orase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TourOpCode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VarChar(4)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Touroperator. EU de exe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VarChar(6)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unic pe touroperator al unitatii hoteliere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VariantID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Cel de pe PackageVariantID de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PeriodOfStay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Datele de checkin si checkout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Type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Tipul serviciilor: 2 = mese, 7=transport, 6 = alte</w:t>
              <w:br/>
              <w:t>servicii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Dvs pentru acel serviciu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Numele serviciului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HasPrice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True or false. Daca are pret este true si se poate</w:t>
              <w:br/>
              <w:t>efectua mai departe getHotelServicePriceRequest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RequestType="getHotelServiceTypesRequest"&gt;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&lt;RequestTime&gt;2012-09-05T16:55:40-02:00&lt;/RequestTime&gt;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&lt;RequestLang&gt;RO&lt;/RequestLang&gt;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&lt;getHotelServiceTypesRequest&gt;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&lt;CountryCode&gt;BG&lt;/CountryCode&gt;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&lt;CityCode&gt;BGNSPDAR&lt;/CityCode&gt;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&lt;ProductCode&gt;BG0063&lt;/ProductCode&gt;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&lt;VariantId&gt;0|1065798_1447_0&lt;/VariantId&gt;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&lt;Language&gt;RO&lt;/Language&gt;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&lt;CheckIn&gt;2012-09-14&lt;/CheckIn&gt;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&lt;CheckOut&gt;2012-09-21&lt;/CheckOut&gt;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&lt;/getHotelServiceTypesRequest&gt;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ResponseType="getHotelServiceTypesResponse"&gt;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&lt;ResponseId&gt;12973059&lt;/ResponseId&gt;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&lt;RequestId&gt;12982585&lt;/RequestId&gt;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&lt;ResponseTime&gt;2012-09-05T17:04:42&lt;/ResponseTime&gt;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&lt;getHotelServiceTypesResponse&gt;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&lt;Type&gt;2&lt;/Type&gt;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&lt;TypeName&gt;Masa&lt;/TypeName&gt;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&lt;Code&gt;1094&lt;/Code&gt;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&lt;Name&gt;Supliment all inclusive&lt;/Name&gt;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&lt;HasPrice&gt;true&lt;/HasPrice&gt;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&lt;Provider&gt;NumeFurnizor&lt;/Provider&gt;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&lt;/getHotelServiceTypesResponse&gt;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Preluare tarife servicii suplimentare - getHotelServicePriceRequest</w:t>
      </w:r>
    </w:p>
    <w:p>
      <w:r>
        <w:rPr>
          <w:rFonts w:ascii="Calibri" w:hAnsi="Calibri" w:cs="Calibri" w:eastAsia="Calibri"/>
          <w:b w:val="0"/>
          <w:sz w:val="22"/>
        </w:rPr>
        <w:t>Query-ul prin care se poate evalua costul unui serviciu suplimentar asociat unei rezervari la un</w:t>
      </w:r>
    </w:p>
    <w:p>
      <w:r>
        <w:rPr>
          <w:rFonts w:ascii="Calibri" w:hAnsi="Calibri" w:cs="Calibri" w:eastAsia="Calibri"/>
          <w:b w:val="0"/>
          <w:sz w:val="22"/>
        </w:rPr>
        <w:t>hotel.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RequestLang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Limba, daca aveti denumirile serviciilor si in alte</w:t>
              <w:br/>
              <w:t>limbi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de 2 caractere al tarii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VarChar(5)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oras conform nomenclator orase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TourOpCode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VarChar(4)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Touroperator. EU de exe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VarChar(6)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unic pe touroperator al unitatii hoteliere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CurrencyCode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Varchar(3)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Moneda in care se va da tariful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VariantID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Cel de pe PackageVariantID de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Service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Aici se vor furniza detaliile serviciului pentru care</w:t>
              <w:br/>
              <w:t>se cere tariful (tipul, codul, perioada si</w:t>
              <w:br/>
              <w:t>persoanele). Trebuie specificate toate</w:t>
              <w:br/>
              <w:t>persoanele, iar la copii si varsta precum in</w:t>
              <w:br/>
              <w:t>exemplul de mai jos.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intern al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Type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Tipul serviciilor: 2 = mese, 7=transport, 6 = alte</w:t>
              <w:br/>
              <w:t>servicii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Dvs pentru acel serviciu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Numele serviciului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HasPrice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True or false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Price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Tarif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Gross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Tarif recomandat de vanzare (Nu apare la</w:t>
              <w:br/>
              <w:t>revanzatori)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Tarif Net (Nu apare la revanzatori)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Commission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(Nu apare la revanzatori)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Tva afferent Commission (Nu apare la revanzatori)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CommisionCed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Commission cedat (Nu apare la revanzatori)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VATCed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Tva afferent commission cedat (Nu apare la</w:t>
              <w:br/>
              <w:t>revanzatori)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RequestType="getHotelServicePriceRequest"&gt;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&lt;RequestTime&gt;2012-09-05T17:27:57-02:00&lt;/RequestTime&gt;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&lt;RequestLang&gt;RO&lt;/RequestLang&gt;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&lt;getHotelServicePriceRequest&gt;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&lt;CountryCode&gt;BG&lt;/CountryCode&gt;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&lt;CityCode&gt;BGNSPDAR&lt;/CityCode&gt;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&lt;ProductCode&gt;BG0063&lt;/ProductCode&gt;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&lt;VariantId&gt;0|1065798_1447_0&lt;/VariantId&gt;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&lt;Language&gt;RO&lt;/Language&gt;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&lt;ServiceType&gt;2&lt;/ServiceType&gt;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&lt;ServiceCode&gt;1094&lt;/ServiceCode&gt;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&lt;CheckIn&gt;2012-09-14&lt;/CheckIn&gt;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&lt;CheckOut&gt;2012-09-21&lt;/CheckOut&gt;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1&lt;/PaxName&gt;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2&lt;/PaxName&gt;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3&lt;/PaxName&gt;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4&lt;/PaxName&gt;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 ChildAge="3"&gt;Copil 5&lt;/PaxName&gt;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&lt;/getHotelServicePriceRequest&gt;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ResponseType="getHotelServicePriceResponse"&gt;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&lt;ResponseId&gt;12973980&lt;/ResponseId&gt;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&lt;RequestId&gt;12983506&lt;/RequestId&gt;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&lt;ResponseTime&gt;2012-09-05T17:54:05&lt;/ResponseTime&gt;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&lt;getHotelServicePriceResponse&gt;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&lt;Type&gt;2&lt;/Type&gt;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&lt;Code&gt;1094&lt;/Code&gt;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&lt;Name&gt;Supliment all inclusive&lt;/Name&gt;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&lt;HasPrice&gt;true&lt;/HasPrice&gt;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&lt;Price&gt;315&lt;/Price&gt;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&lt;Gross&gt;315&lt;/Gross&gt;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&lt;NET&gt;262.5&lt;/NET&gt;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&lt;Commission&gt;42.34&lt;/Commission&gt;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&lt;VAT&gt;10.16&lt;/VAT&gt;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&lt;CommissionCed&gt;0&lt;/CommissionCed&gt;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&lt;VATCed&gt;0&lt;/VATCed&gt;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&lt;/getHotelServicePriceResponse&gt;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Preluare Penalizari - getItemFeesRequest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de 2 caractere al tarii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VarChar(5)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oras conform nomenclator orase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TourOpCode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VarChar(4)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Touroperator. EU de exe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VarChar(6)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unic pe touroperator al unitatii hoteliere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PeriodOfStay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Perioadele de intrare si iesire de la hotel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SeriesID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primit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PackageId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primit la cautare valabil numai pentru</w:t>
              <w:br/>
              <w:t>cautarea de pachete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PackageVariantID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primit la cautare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Rooms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camerei primit la cautare si configuratia</w:t>
              <w:br/>
              <w:t>persoanelor in camera (cati adulti si cati copii)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PaxNames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Test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Numele persoanelor si tipul lor (child sau adult).</w:t>
              <w:br/>
              <w:t>In cazul copiilor si varsta acestora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Fee Type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Cancellation momentan doar (poate pe viitor vom</w:t>
              <w:br/>
              <w:t>avea si change daca va fi nevoie)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FromDate si ToDate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Perioda cand se face anularea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Value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Daca Procent=’true’, va fi procentul de penalizare.</w:t>
              <w:br/>
              <w:t>Daca e false, va fi suma direct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RequestType="getItemFeesRequest"&gt;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&lt;RequestTime&gt;2012-09-06T10:56:09-02:00&lt;/RequestTime&gt;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&lt;getItemFeesRequest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 ProductType="hotel"&gt;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&lt;CountryCode&gt;BG&lt;/CountryCode&gt;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&lt;CityCode&gt;BGNSPDAR&lt;/CityCode&gt;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&lt;ProductCode&gt;BG0069&lt;/ProductCode&gt;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&lt;CheckIn&gt;2012-09-22&lt;/CheckIn&gt;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&lt;CheckOut&gt;2012-09-29&lt;/CheckOut&gt;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&lt;VariantId&gt;0|1067879_1453_1&lt;/VariantId&gt;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Code="817" NoAdults="2"&gt;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1&lt;/PaxName&gt;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2&lt;/PaxName&gt;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&lt;/getItemFeesRequest&gt;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ResponseType="getItemFeesResponse"&gt;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&lt;ResponseId&gt;12982060&lt;/ResponseId&gt;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&lt;RequestId&gt;12991595&lt;/RequestId&gt;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&lt;ResponseTime&gt;2012-09-06T10:58:15&lt;/ResponseTime&gt;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&lt;getItemFeesResponse&gt;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&lt;FromDate&gt;2012-09-06&lt;/FromDate&gt;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&lt;ToDate&gt;2012-09-12&lt;/ToDate&gt;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&lt;Value Procent="false"&gt;104&lt;/Value&gt;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&lt;FromDate&gt;2012-09-13&lt;/FromDate&gt;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&lt;ToDate&gt;2012-09-18&lt;/ToDate&gt;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&lt;Value Procent="false"&gt;166.4&lt;/Value&gt;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&lt;FromDate&gt;2012-09-19&lt;/FromDate&gt;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&lt;ToDate&gt;2012-09-22&lt;/ToDate&gt;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&lt;Value Procent="false"&gt;208&lt;/Value&gt;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&lt;/ItemFees&gt;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&lt;/getItemFeesResponse&gt;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Adaugare Rezervare - AddBookingRequest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La fel ca ID-ul de mai jos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BookingClientID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Un ID intern al rezervarii. Ulterior puteti cauta</w:t>
              <w:br/>
              <w:t>rezervarea si dupa IDul propriu.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ItemClientId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Daca se rezerva mai multe itemuri, numere</w:t>
              <w:br/>
              <w:t>pentru fiecare in ordine. Momentan se pot</w:t>
              <w:br/>
              <w:t>rezerva numai cate un item deci va fi mereu 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BookingAgent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Nume, agentie, firma,mail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TourOpCode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Touroperator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de 2 caractere al tarii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VarChar(5)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oras conform nomenclator orase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VarChar(6)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unic pe touroperator al unitatii hoteliere pe</w:t>
              <w:br/>
              <w:t>care se face rezervarea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PeriodOfStay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Perioada sejurului (perioada primita pe cautare)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SeriesID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primit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PackageId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primit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PackageVariantID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primit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SuppServices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Aici am serviciile suplimentare (codul, tipul,</w:t>
              <w:br/>
              <w:t>perioada si persoanele). Code si Type sunt primite</w:t>
              <w:br/>
              <w:t>anterior pe getHotelServiceTypesRequest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Rooms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camerelor si numele pe fiecare camera,</w:t>
              <w:br/>
              <w:t>plus atributele de adult sau child; ChildAge ,</w:t>
              <w:br/>
              <w:t>TGender-B/F/C si DOB – data nasterii (YYYY-mm-</w:t>
              <w:br/>
              <w:t>dd)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  <w:br/>
              <w:t>Source=”api”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nostru intern al rezervarii dupa care se pot</w:t>
              <w:br/>
              <w:t>face ulterioarele verificari de status, modificari,</w:t>
              <w:br/>
              <w:t>etc.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  <w:br/>
              <w:t>Source=”client”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rezervarii furnizat de client. Si dupa acesta</w:t>
              <w:br/>
              <w:t>se pot face ulterioarele verificari de status,</w:t>
              <w:br/>
              <w:t>modificari, etc.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BookingItem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Contine IDul si numarul de referinta ale Itemului</w:t>
              <w:br/>
              <w:t>precum si pretul net al acestuia pentru informare.</w:t>
              <w:br/>
              <w:t>Situatia finala a rezervarii trebuie luata ulterior cu</w:t>
              <w:br/>
              <w:t>urmatoarele functii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RequestType="AddBookingRequest"&gt;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&lt;RequestTime&gt;2012-09-06T11:27:36-02:00&lt;/RequestTime&gt;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&lt;AddBookingRequest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&lt;BookingName&gt;int1234&lt;/BookingName&gt;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&lt;BookingClientId&gt;int1234&lt;/BookingClientId&gt;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 ProductType="hotel"&gt;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&lt;BookingAgent&gt;MARIAN GRAMA,Agency Tour SRL,Agency Tour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SRL,marian.grama@touringit.ro&lt;/BookingAgent&gt;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&lt;BookingClient&gt;TEST TEST&lt;/BookingClient&gt;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&lt;CountryCode&gt;BG&lt;/CountryCode&gt;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&lt;CityCode&gt;BGNSPDAR&lt;/CityCode&gt;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&lt;ProductCode&gt;BG0069&lt;/ProductCode&gt;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&lt;Language&gt;RO&lt;/Language&gt;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&lt;CheckIn&gt;2012-09-22&lt;/CheckIn&gt;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&lt;CheckOut&gt;2012-09-29&lt;/CheckOut&gt;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&lt;VariantId&gt;0|1067879_1453_1&lt;/VariantId&gt;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&lt;SuppServices&gt;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&lt;Code&gt;1113&lt;/Code&gt;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&lt;Type&gt;2&lt;/Type&gt;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&lt;CheckIn&gt;2012-09-22&lt;/CheckIn&gt;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&lt;CheckOut&gt;2012-09-29&lt;/CheckOut&gt;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&lt;/SuppServices&gt;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Code="817" NoAdults="2" NoChildren="1"&gt;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TGender="B" DOB="1980-08-24"&gt;TEST / TEST&lt;/PaxName&gt;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TGender="F" DOB="1980-08-22"&gt;TEST / MS TEST&lt;/PaxName&gt;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PaxType='child' TGender=‘C’ ChildAge='5' DOB=’2006-07-05’&gt;test3 / test3&lt;/PaxName&gt;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&lt;/AddBookingRequest&gt;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ResponseType="AddBookingResponse"&gt;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&lt;ResponseId&gt;12983600&lt;/ResponseId&gt;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&lt;RequestId&gt;12993139&lt;/RequestId&gt;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&lt;ResponseTime&gt;2012-09-06T11:29:53&lt;/ResponseTime&gt;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&lt;AddBookingResponse&gt;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Source="api"&gt;EU_XML_12898&lt;/BookingReference&gt;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Source="client"&gt;int1234&lt;/BookingReference&gt;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&lt;BookingName&gt;int1234&lt;/BookingName&gt;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 Source="api"&gt;EU_XMLEU_12890&lt;/ItemReference&gt;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&lt;ItemId&gt;1&lt;/ItemId&gt;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&lt;ItemPrice CurrencyCode="EUR"&gt;212.4&lt;/ItemPrice&gt;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&lt;/AddBookingResponse&gt;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Preluare status si detalii rezervare - getBookingRequest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pe care il veti da rezervarii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pe care il veti da rezervarii si IDul nostru</w:t>
              <w:br/>
              <w:t>intern al rezervarii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ItemReference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itemului de pe rezervare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Agency, User, CUI, RegCom,</w:t>
              <w:br/>
              <w:t>AgCountryName, AgCityName,</w:t>
              <w:br/>
              <w:t>AgContract, Address, Client,</w:t>
              <w:br/>
              <w:t>ClientId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Detalii agentie , agent, client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TourOpCode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VarChar(4)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Touroperator. EU de exe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CountryCode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VarChar(12)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VarChar(6)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unic pe touroperator al unitatii hoteliere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ItemStatus 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statusului</w:t>
              <w:br/>
              <w:t>Code”C” = Confirmed</w:t>
              <w:br/>
              <w:t>RJ=Rejected (respins de EUtour)</w:t>
              <w:br/>
              <w:t>CP=Confirmation pending</w:t>
              <w:br/>
              <w:t>XP=cancel pending (s-a cerut anulare si se</w:t>
              <w:br/>
              <w:t>asteapta raspunsul)</w:t>
              <w:br/>
              <w:t>X = canceled (anulat de agent)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Confirmation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confirmarii (Codul de confirmare al</w:t>
              <w:br/>
              <w:t>Touroperatorului) – Trebuie afisat obligatoriu pe</w:t>
              <w:br/>
              <w:t>rezervare, voucher si alte documente.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AlbReference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Daca exista, trebuie afisat si acesta pe voucher.</w:t>
              <w:br/>
              <w:t>Este un cod primit de la furnizorul local daca este</w:t>
              <w:br/>
              <w:t>cazul.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HotelAlias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Daca se afiseaza, inseamna ca de fapt cazarea va</w:t>
              <w:br/>
              <w:t>avea loc la acest hotel.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VchLink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Adresa voucher in general format PDF (eventual</w:t>
              <w:br/>
              <w:t>HTML) voucherul nu trebuie sa il afisati decat</w:t>
              <w:br/>
              <w:t>daca statusul rezervarii este confirmat.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Remark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Remarci de afisat pe voucher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PayableBy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Trebuie afisat pe voucher obligatoriu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Gross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Pretul de vanzare recomandat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ItemPrice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Pretul itemului (netul)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PeriodOfStay (CheckIn si</w:t>
              <w:br/>
              <w:t>CheckOut)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Perioada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Rooms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Camerele cu detaliile si turistii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Services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Serviciile in acelasi format ca si pana acum</w:t>
              <w:br/>
              <w:t>(perioada, cod, tip, persoane)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Meals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Mesele incluse cu cod, tip, check in si check out.</w:t>
              <w:br/>
              <w:t>Serviciile care au Included=0 au fost adaugate pe</w:t>
              <w:br/>
              <w:t>rezervare nefiind nici incluse in pretul initial si nici</w:t>
              <w:br/>
              <w:t>obligatorii. In examplul de mai jos de exeTaxa de</w:t>
              <w:br/>
              <w:t>statiune era obligatorie si avea tarif, Micul dejun</w:t>
              <w:br/>
              <w:t>era inclus si nu avea tarif iar in procesul de</w:t>
              <w:br/>
              <w:t>rezervare s-a adaugat si un supliment de pensiune</w:t>
              <w:br/>
              <w:t>completa cu pretul de 24.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RequestType="getBookingRequest"&gt;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&lt;RequestTime&gt;2012-09-06T11:27:37-02:00&lt;/RequestTime&gt;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Source="client"&gt;int1234&lt;/BookingReference&gt;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ResponseType="getBookingResponse"&gt;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&lt;ResponseId&gt;12984813&lt;/ResponseId&gt;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&lt;RequestId&gt;12994361&lt;/RequestId&gt;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&lt;ResponseTime&gt;2012-09-06T12:01:36&lt;/ResponseTime&gt;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&lt;/AuditInfo&gt;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&lt;ResponseDetails&gt;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&lt;getBookingResponse&gt;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&lt;BookingReferences&gt;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&lt;BookingReference Source="api"&gt;EU_XML_12898&lt;/BookingReference&gt;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&lt;BookingReference Source="client"&gt;int1234&lt;/BookingReference&gt;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&lt;/BookingReferences&gt;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&lt;BookingItems&gt;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&lt;BookingItem&gt;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&lt;Agency&gt;MARIAN GRAMA,Agency Tour SRL,Agency Tour SRL,marian.grama@touringit.ro&lt;/Agency&gt;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&lt;User&gt;XML USER&lt;/User&gt;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&lt;CUI&gt;xxxxxx&lt;/CUI&gt;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&lt;RegCom&gt;xxxxxxx&lt;/RegCom&gt;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&lt;AgCountryName&gt;Romania&lt;/AgCountryName&gt;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&lt;AgCityName&gt;Bucuresti&lt;/AgCityName&gt;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&lt;AgContract&gt;&lt;/AgContract&gt;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&lt;Address&gt;-----&lt;/Address&gt;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&lt;Client&gt;TEST TEST &lt;/Client&gt;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&lt;ClientId&gt;0&lt;/ClientId&gt;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&lt;CountryName&gt;Bulgaria&lt;/CountryName&gt;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&lt;CityName&gt;Nisipurile de Aur&lt;/CityName&gt;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&lt;ItemClientId&gt;1&lt;/ItemClientId&gt;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&lt;ItemReference Source="api"&gt;EU_XMLEU_12890&lt;/ItemReference&gt;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&lt;TourOpCode&gt;EU&lt;/TourOpCode&gt;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&lt;CountryCode&gt;BG&lt;/CountryCode&gt;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&lt;CityCode&gt;BGNSPDAR&lt;/CityCode&gt;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&lt;ProductType&gt;hotel&lt;/ProductType&gt;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&lt;ProductCode&gt;BG0069&lt;/ProductCode&gt;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&lt;ItemStatus Code="CP"&gt;Confirmation pending&lt;/ItemStatus&gt;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&lt;TourReference&gt;12518&lt;/TourReference&gt;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&lt;Confirmation&gt;12520&lt;/Confirmation&gt;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&lt;AlbReference&gt;&lt;/AlbReference&gt;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&lt;HotelAlias&gt;&lt;/HotelAlias&gt;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&lt;VchLink&gt;http://EU.touringit.ro/printdoc.php?d=dD12Y2gmaT0xMjUyMA%3D%3D&lt;/VchLink&gt;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&lt;PayableBy&gt;GAMA HOLIDAY&lt;/PayableBy&gt;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&lt;Remarks&gt;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&lt;Remark&gt;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Observatie de afisat pe voucher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&lt;/Remark&gt;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&lt;/Remarks&gt;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&lt;ItemPrice CurrencyCode="EUR"&gt;212.4&lt;/ItemPrice&gt;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&lt;Gross CurrencyCode="EUR"&gt;232&lt;/Gross&gt;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&lt;HotelItem&gt;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&lt;PeriodOfStay&gt;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&lt;CheckIn&gt;2012-09-22&lt;/CheckIn&gt;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&lt;CheckOut&gt;2012-09-29&lt;/CheckOut&gt;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&lt;/PeriodOfStay&gt;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&lt;Rooms&gt;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Code="817" GCode="DB" ExtraBed="0" ShortName="Double Room Park View" RoomIndex="1"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RoomPaxes="2adt+0chd" Price="176.4" Gross="196" CurrencyCode="EUR" Provider="ProviderName"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VATNumber="111111111"&gt;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TGender="B" DOB="1980-08-24"&gt;TEST TEST&lt;/PaxName&gt;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TGender="B" DOB="1980-08-22"&gt;TEST MS TEST&lt;/PaxName&gt;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&lt;Included&gt;1&lt;/Included&gt;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&lt;ServiceName&gt;Taxa Statiune&lt;/ServiceName&gt;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&lt;CheckIn&gt;2012-09-22&lt;/CheckIn&gt;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&lt;CheckOut&gt;2012-09-29&lt;/CheckOut&gt;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&lt;Code&gt;34&lt;/Code&gt;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&lt;Type&gt;6&lt;/Type&gt;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&lt;Price&gt;12&lt;/Price&gt;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&lt;Gross&gt;12&lt;/Gross&gt;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&lt;Included&gt;1&lt;/Included&gt;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&lt;Type&gt;Mic dejun&lt;/Type&gt;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&lt;Name&gt;Mic dejun&lt;/Name&gt;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&lt;CheckIn&gt;2012-09-22&lt;/CheckIn&gt;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&lt;CheckOut&gt;2012-09-29&lt;/CheckOut&gt;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&lt;Price&gt;0&lt;/Price&gt;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&lt;Gross&gt;0&lt;/Gross&gt;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 CurrencyCode="EUR"&gt;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&lt;Included&gt;0&lt;/Included&gt;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&lt;Code&gt;1113&lt;/Code&gt;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&lt;Type&gt;Supliment pensiune completa&lt;/Type&gt;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&lt;Name&gt;Supliment pensiune completa&lt;/Name&gt;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&lt;CheckIn&gt;2012-09-22&lt;/CheckIn&gt;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&lt;CheckOut&gt;2012-09-29&lt;/CheckOut&gt;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&lt;Price&gt;24&lt;/Price&gt;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&lt;Gross&gt;24&lt;/Gross&gt;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Reverificarea penalizarilor pe o rezervare existenta -</w:t>
      </w:r>
    </w:p>
    <w:p>
      <w:r>
        <w:rPr>
          <w:rFonts w:ascii="Calibri" w:hAnsi="Calibri" w:cs="Calibri" w:eastAsia="Calibri"/>
          <w:b w:val="0"/>
          <w:sz w:val="22"/>
        </w:rPr>
        <w:t>getBookingFeesRequest</w:t>
      </w:r>
    </w:p>
    <w:p>
      <w:r>
        <w:rPr>
          <w:rFonts w:ascii="Calibri" w:hAnsi="Calibri" w:cs="Calibri" w:eastAsia="Calibri"/>
          <w:b w:val="0"/>
          <w:sz w:val="22"/>
        </w:rPr>
        <w:t>Daca doriti sa verificati conditiile de anulare pe o rezervare efectuata puteti folosi aceasta functie.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pe care il veti da rezervarii sau ID-ul nostru</w:t>
              <w:br/>
              <w:t>(client sau api)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ID-urile rezervarii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ItemReference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itemului de pe rezervare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Fee type=”cancellation”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Contine perioadele si penalizarile aferente in caz</w:t>
              <w:br/>
              <w:t>de anulare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RequestType="getBookingFeesRequest"&gt;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&lt;RequestTime&gt;2012-09-06T13:25:35-02:00&lt;/RequestTime&gt;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&lt;getBookingFeesRequest&gt;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Source="client"&gt;int1234&lt;/BookingReference&gt;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&lt;/getBookingFeesRequest&gt;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ResponseType="getBookingFeesResponse"&gt;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&lt;ResponseId&gt;12989669&lt;/ResponseId&gt;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&lt;RequestId&gt;12999227&lt;/RequestId&gt;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&lt;ResponseTime&gt;2012-09-06T13:58:08&lt;/ResponseTime&gt;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Source="api"&gt;EU_XML_12898&lt;/BookingReference&gt;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Source="client"&gt;int1234&lt;/BookingReference&gt;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 Source="api"&gt;EU_XMLEU_12890&lt;/ItemReference&gt;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&lt;FromDate&gt;2012-08-24&lt;/FromDate&gt;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&lt;ToDate&gt;2012-09-02&lt;/ToDate&gt;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CurrencyCode="EUR"&gt;42.48&lt;/Price&gt;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&lt;FromDate&gt;2012-09-03&lt;/FromDate&gt;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&lt;ToDate&gt;2012-09-12&lt;/ToDate&gt;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CurrencyCode="EUR"&gt;106.2&lt;/Price&gt;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&lt;FromDate&gt;2012-09-13&lt;/FromDate&gt;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&lt;ToDate&gt;2012-09-18&lt;/ToDate&gt;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CurrencyCode="EUR"&gt;169.92&lt;/Price&gt;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&lt;FromDate&gt;2012-09-19&lt;/FromDate&gt;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&lt;ToDate&gt;2012-09-22&lt;/ToDate&gt;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CurrencyCode="EUR"&gt;212.4&lt;/Price&gt;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Anularea rezervarii - CancelBookingRequest</w:t>
      </w:r>
    </w:p>
    <w:p>
      <w:r>
        <w:rPr>
          <w:rFonts w:ascii="Calibri" w:hAnsi="Calibri" w:cs="Calibri" w:eastAsia="Calibri"/>
          <w:b w:val="0"/>
          <w:sz w:val="22"/>
        </w:rPr>
        <w:t>Descriere:</w:t>
      </w:r>
    </w:p>
    <w:p>
      <w:r>
        <w:rPr>
          <w:rFonts w:ascii="Calibri" w:hAnsi="Calibri" w:cs="Calibri" w:eastAsia="Calibri"/>
          <w:b w:val="0"/>
          <w:sz w:val="22"/>
        </w:rPr>
        <w:t>Daca doriti sa anulati rezervarea puteti folosi aceasta functie pentru a cere anularea.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RequestType="CancelBookingRequest"&gt;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&lt;RequestTime&gt;2012-09-06T13:25:35-02:00&lt;/RequestTime&gt;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&lt;CancelBookingRequest&gt;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Source="client"&gt;int1234&lt;/BookingReference&gt;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&lt;/CancelBookingRequest&gt;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ResponseType="CancelBookingResponse"&gt;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&lt;ResponseId&gt;12990671&lt;/ResponseId&gt;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&lt;RequestId&gt;13000233&lt;/RequestId&gt;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&lt;ResponseTime&gt;2012-09-06T14:16:34&lt;/ResponseTime&gt;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&lt;CancelBookingResponse&gt;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Source="api"&gt;EU_XML_12898&lt;/BookingReference&gt;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Source="client"&gt;int1234&lt;/BookingReference&gt;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 Source="api"&gt;EU_XMLEU_12890&lt;/ItemReference&gt;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&lt;CountryCode&gt;BG&lt;/CountryCode&gt;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&lt;CityCode&gt;BGNSPDAR&lt;/CityCode&gt;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&lt;ProductType&gt;hotel&lt;/ProductType&gt;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&lt;ProductCode&gt;BG0069&lt;/ProductCode&gt;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&lt;ItemStatus Code="XP"&gt;Cancellation pending&lt;/ItemStatus&gt;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&lt;/CancelBookingResponse&gt;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Modificare pasageri - ModBookingItemPaxRequest</w:t>
      </w:r>
    </w:p>
    <w:p>
      <w:r>
        <w:rPr>
          <w:rFonts w:ascii="Calibri" w:hAnsi="Calibri" w:cs="Calibri" w:eastAsia="Calibri"/>
          <w:b w:val="0"/>
          <w:sz w:val="22"/>
        </w:rPr>
        <w:t>Descriere:</w:t>
      </w:r>
    </w:p>
    <w:p>
      <w:r>
        <w:rPr>
          <w:rFonts w:ascii="Calibri" w:hAnsi="Calibri" w:cs="Calibri" w:eastAsia="Calibri"/>
          <w:b w:val="0"/>
          <w:sz w:val="22"/>
        </w:rPr>
        <w:t>Daca doriti sa cereti modificarea pasagerilor puteti folosi aceasta functie.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version='1.0' encoding='UTF-8'?&gt;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RequestType='ModBookingItemPaxRequest'&gt;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&lt;RequestId&gt;200214031414&lt;/RequestId&gt;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&lt;RequestTime&gt;2020-02-14T15:14:14+02:00&lt;/RequestTime&gt;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&lt;ModBookingItemPaxRequest&gt;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Source='api'&gt;Eurosite_XML_175780&lt;/BookingReference&gt;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 ProductType='hotel'&gt;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&lt;ItemNr /&gt;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Code='12487' NoAdults='2'&gt;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PaxType='adult' TGender='B' DOB='1980-02-14' CIT='RO'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NATIONALITATE='RO' TARA_EMITERE='RO'&gt;xxxxxx /xxxxxxxx&lt;/PaxName&gt;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PaxType='adult' TGender='F' DOB='1980-02-14' CIT='RO'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NATIONALITATE='RO' TARA_EMITERE='RO'&gt;xxxxxx /xxxxxxxx&lt;/PaxName&gt;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PaxType='child' TGender='B' DOB='2013-05-17' ChildAge='7'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CIT='RO' NATIONALITATE='RO' TARA_EMITERE='RO'&gt;xxxxxx /xxxxxxxx&lt;/PaxName&gt;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&lt;/ModBookingItemPaxRequest&gt;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 ModBookingItemPaxResponse"&gt;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&lt;ResponseId&gt;12997694&lt;/ResponseId&gt;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&lt;RequestId&gt;13007279&lt;/RequestId&gt;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&lt;ResponseTime&gt;2012-09-06T18:29:14&lt;/ResponseTime&gt;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&lt;ModBookingItemPaxResponse&gt;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Source="api"&gt;Eurolines_XML_102064&lt;/BookingReference&gt;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Source="client"&gt;Travel Manager 3/30/2017 2:10:08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PM&lt;/BookingReference&gt;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Source="api"&gt;Eurolines_Extern_XMLEU_101997&lt;/ItemReference&gt;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&lt;ProductType&gt;charter&lt;/ProductType&gt;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&lt;ProductCode&gt;326&lt;/ProductCode&gt;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&lt;ItemStatus Code="CP"&gt;Confirmation pending&lt;/ItemStatus&gt;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&lt;/ModBookingItemPaxResponse&gt; 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Pachete</w:t>
      </w:r>
    </w:p>
    <w:p>
      <w:r>
        <w:rPr>
          <w:rFonts w:ascii="Calibri" w:hAnsi="Calibri" w:cs="Calibri" w:eastAsia="Calibri"/>
          <w:b w:val="0"/>
          <w:sz w:val="22"/>
        </w:rPr>
        <w:t>Flux</w:t>
      </w:r>
    </w:p>
    <w:p>
      <w:r>
        <w:rPr>
          <w:rFonts w:ascii="Calibri" w:hAnsi="Calibri" w:cs="Calibri" w:eastAsia="Calibri"/>
          <w:b w:val="0"/>
          <w:sz w:val="22"/>
        </w:rPr>
        <w:t>Fluxul pentru modulul Pachete este urmatorul: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getPackageNVRoutesRequest – preluarea destinatiilor si a plecarilor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getPackageNVPriceRequest – cautare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getProductInfoRequest – preluare detalii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getHotelServiceTypesRequest – lista servicii suplimentare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getHotelServicePriceRequest – pret serviciu suplimentar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getItemFeesRequest – verificare penalizari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AddBookingRequest – rezervare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getBookingRequest – status si detalii rezervare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getBookingFeesRequest – verificare penalizare rezervare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CancelBookingRequest – anulare</w:t>
      </w:r>
    </w:p>
    <w:p>
      <w:r>
        <w:rPr>
          <w:rFonts w:ascii="Calibri" w:hAnsi="Calibri" w:cs="Calibri" w:eastAsia="Calibri"/>
          <w:b w:val="0"/>
          <w:sz w:val="22"/>
        </w:rPr>
        <w:t>Preluare orase si date pachete – getPackageNVRoutesRequest</w:t>
      </w:r>
    </w:p>
    <w:p>
      <w:r>
        <w:rPr>
          <w:rFonts w:ascii="Calibri" w:hAnsi="Calibri" w:cs="Calibri" w:eastAsia="Calibri"/>
          <w:b w:val="0"/>
          <w:sz w:val="22"/>
        </w:rPr>
        <w:t>Cu aceasta functie puteti lua destinatiile, plecarile si datele de plecare pentru pachetele existente.</w:t>
      </w:r>
    </w:p>
    <w:p>
      <w:r>
        <w:rPr>
          <w:rFonts w:ascii="Calibri" w:hAnsi="Calibri" w:cs="Calibri" w:eastAsia="Calibri"/>
          <w:b w:val="0"/>
          <w:sz w:val="22"/>
        </w:rPr>
        <w:t>Rezultatele acestei functii pot fi folosite in motorul de cautare. Recomandam ca preluarea aceasta sa se</w:t>
      </w:r>
    </w:p>
    <w:p>
      <w:r>
        <w:rPr>
          <w:rFonts w:ascii="Calibri" w:hAnsi="Calibri" w:cs="Calibri" w:eastAsia="Calibri"/>
          <w:b w:val="0"/>
          <w:sz w:val="22"/>
        </w:rPr>
        <w:t>faca la o anumita perioada de timp si sa se tina intr-un cache local.</w:t>
      </w:r>
    </w:p>
    <w:p>
      <w:r>
        <w:rPr>
          <w:rFonts w:ascii="Calibri" w:hAnsi="Calibri" w:cs="Calibri" w:eastAsia="Calibri"/>
          <w:b w:val="0"/>
          <w:sz w:val="22"/>
        </w:rPr>
        <w:t>Sunt posibile 3 tipuri de cereri in functie de parametrul Transport.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search – toate pachetele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bus – doar pachetele cu autocar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plane – doar pachetele cu avion</w:t>
      </w:r>
    </w:p>
    <w:p>
      <w:r>
        <w:rPr>
          <w:rFonts w:ascii="Calibri" w:hAnsi="Calibri" w:cs="Calibri" w:eastAsia="Calibri"/>
          <w:b w:val="0"/>
          <w:sz w:val="22"/>
        </w:rPr>
        <w:t>Daca doriti o diferentiere in cadrul motorului de cautare trebuie sa le rulati pe toate 3. In general insa,</w:t>
      </w:r>
    </w:p>
    <w:p>
      <w:r>
        <w:rPr>
          <w:rFonts w:ascii="Calibri" w:hAnsi="Calibri" w:cs="Calibri" w:eastAsia="Calibri"/>
          <w:b w:val="0"/>
          <w:sz w:val="22"/>
        </w:rPr>
        <w:t>este suficient cel de tip Search.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Transport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search = toate tipurile de pachete</w:t>
              <w:br/>
              <w:t>bus = pachetele cu autocar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plane = pachetele cu avion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Internal ID of the response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CountryCode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ID-urile rezervarii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CountryName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itemului de pe rezervare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Destination</w:t>
              <w:br/>
              <w:t>CityCode</w:t>
              <w:br/>
              <w:t>CityName</w:t>
              <w:br/>
              <w:t>ZoneCode</w:t>
              <w:br/>
              <w:t>ZoneName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Codurile si numele Orasului si a zonei de care</w:t>
              <w:br/>
              <w:t>apartine orasul de destinatie. Ulterior se poate</w:t>
              <w:br/>
              <w:t>face si cautare dupa oras dar si dupa zona.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Departure</w:t>
              <w:br/>
              <w:t>CityCode</w:t>
              <w:br/>
              <w:t>CityName</w:t>
              <w:br/>
              <w:t>CountryCode</w:t>
              <w:br/>
              <w:t>CountryName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Codurile si numele tarii si ale orasului de unde se</w:t>
              <w:br/>
              <w:t>pleaca.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Dates</w:t>
              <w:br/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Datele cand sunt plecari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RequestType="getPackageNVRoutesRequest"&gt;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&lt;RequestTime&gt;2012-09-06T14:37:24-02:00&lt;/RequestTime&gt;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&lt;getPackageNVRoutesRequest&gt;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&lt;Transport&gt;search&lt;/Transport&gt;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&lt;/getPackageNVRoutesRequest&gt;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p>
      <w:r>
        <w:rPr>
          <w:rFonts w:ascii="Calibri" w:hAnsi="Calibri" w:cs="Calibri" w:eastAsia="Calibri"/>
          <w:b w:val="0"/>
          <w:sz w:val="22"/>
        </w:rPr>
        <w:t>&lt;?xml version="1.0" encoding="utf-8"?&gt;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ResponseType="getPackageNVRoutesResponse"&gt;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&lt;ResponseId&gt;12991345&lt;/ResponseId&gt;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&lt;RequestId&gt;13000909&lt;/RequestId&gt;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&lt;ResponseTime&gt;2012-09-06T14:44:14&lt;/ResponseTime&gt;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&lt;getPackageNVRoutesResponse&gt;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&lt;CountryCode&gt;HR&lt;/CountryCode&gt;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&lt;CountryName&gt;Croatia&lt;/CountryName&gt;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&lt;CityCode&gt;HRDBR&lt;/CityCode&gt;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&lt;CityName&gt;Dubrovnik&lt;/CityName&gt;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&lt;ZoneCode&gt;HRDBR&lt;/ZoneCode&gt;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&lt;ZoneName&gt;Dubrovnik&lt;/ZoneName&gt;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&lt;CountryName&gt;Romania&lt;/CountryName&gt;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&lt;CityName&gt;Bucharest&lt;/CityName&gt;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&lt;Date&gt;2012-09-13&lt;/Date&gt;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&lt;Date&gt;2012-09-20&lt;/Date&gt;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&lt;/Dates&gt;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&lt;CityCode&gt;HRMLN1&lt;/CityCode&gt;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&lt;CityName&gt;Mlini&lt;/CityName&gt;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&lt;ZoneCode&gt;HRDBR&lt;/ZoneCode&gt;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&lt;ZoneName&gt;Dubrovnik&lt;/ZoneName&gt;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&lt;CountryName&gt;Romania&lt;/CountryName&gt;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&lt;CityName&gt;Bucharest&lt;/CityName&gt;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&lt;Date&gt;2012-09-13&lt;/Date&gt;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&lt;Date&gt;2012-09-20&lt;/Date&gt;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&lt;/Dates&gt;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&lt;/Destinations&gt;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&lt;CountryCode&gt;TR&lt;/CountryCode&gt;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&lt;CountryName&gt;Turkey&lt;/CountryName&gt;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&lt;CityCode&gt;TRALN&lt;/CityCode&gt;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&lt;CityName&gt;Alanya&lt;/CityName&gt;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&lt;ZoneCode&gt;TCANT&lt;/ZoneCode&gt;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&lt;ZoneName&gt;Antalya&lt;/ZoneName&gt;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&lt;CountryName&gt;Romania&lt;/CountryName&gt;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&lt;CityName&gt;Bucharest&lt;/CityName&gt;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&lt;Date&gt;2012-09-07&lt;/Date&gt;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&lt;Date&gt;2012-09-10&lt;/Date&gt;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&lt;Date&gt;2012-09-12&lt;/Date&gt;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&lt;Date&gt;2012-09-14&lt;/Date&gt;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&lt;Date&gt;2012-09-21&lt;/Date&gt;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&lt;Date&gt;2012-09-28&lt;/Date&gt;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&lt;Date&gt;2012-10-05&lt;/Date&gt;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&lt;/Dates&gt;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&lt;CountryName&gt;Romania&lt;/CountryName&gt;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&lt;CityCode&gt;ROCLJNPC&lt;/CityCode&gt;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&lt;CityName&gt;Cluj Napoca&lt;/CityName&gt;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&lt;Date&gt;2012-09-11&lt;/Date&gt;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&lt;Date&gt;2012-09-18&lt;/Date&gt;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&lt;/Dates&gt;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&lt;CountryName&gt;Romania&lt;/CountryName&gt;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&lt;CityCode&gt;ROTMS&lt;/CityCode&gt;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&lt;CityName&gt;Timisoara&lt;/CityName&gt;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&lt;Date&gt;2012-09-13&lt;/Date&gt;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&lt;Date&gt;2012-09-20&lt;/Date&gt;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&lt;/Dates&gt;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........................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&lt;/getPackageNVRoutesResponse&gt;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Cautare Pachete - getPackageNVPriceRequest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de 2 caractere al tarii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VarChar(8)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oras conform nomenclator orase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Zone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VarChar(8)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Zona pentru cautarea pe zona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DepCountryCode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tara de plecare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DepCityCode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oras de plecare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Transport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 transport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TourOpCode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VarChar(3)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 poate cauta eventual doar in ofertele unui</w:t>
              <w:br/>
              <w:t>anumit Touroperator (EU,EU,GT,MK etc)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VarChar(32)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 pot cauta doar ofertele care contin in</w:t>
              <w:br/>
              <w:t>denumirea unitatii acest string. Cautarea se face</w:t>
              <w:br/>
              <w:t>cu like.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ProductCategory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 cauta doar produsele cu minim x stele cerute.</w:t>
              <w:br/>
              <w:t>Valori posibile 1-5.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CurrencyCode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VarChar(3)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Moneda in care se vor returna rezultatele (EUR,</w:t>
              <w:br/>
              <w:t>RON sau USD)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MealTypes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Vezi mai jos nomenclatoare de mese si facilitati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Facilities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Language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Momentan doar valoare RO este posibila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OfferType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Varchar(16)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 pot cauta doar anumite tipuri de oferte sau</w:t>
              <w:br/>
              <w:t>TOATE. Valori posibile: ‘TOATE’, ‘NORMAL’, ‘EB’,</w:t>
              <w:br/>
              <w:t>‘OFSPEC’, ‘LASTMIN’.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CheckIn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intrare la hotel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CheckOut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iesire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Days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Numarul de zile de marja pentru cautare. Valori</w:t>
              <w:br/>
              <w:t>posibile 1,2 sau 3 dar este de preferat sa fie fixat</w:t>
              <w:br/>
              <w:t>pe 1 mereu datorita duratei de cautare care se</w:t>
              <w:br/>
              <w:t>mareste foarte mult in functie de acest numar.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Room 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Varchar(3)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Codurile camerelor cerute (pot cauta mai multe</w:t>
              <w:br/>
              <w:t>camera pe un request). Trebuie furnizati si</w:t>
              <w:br/>
              <w:t>numarul de persoane si varsta copiilor daca este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azul.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Restaurant 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Bucatarie la dispozitie 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Sala de conferinte 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Centru tratament balneo 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Internet 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Aer conditionat 6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Parcare 7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Spa-welness 8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Piscina interioara 9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Piscina exterioara 10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Piscina cu apa termala 11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Fitness 12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Teren de sport 13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Sauna 14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Jacuzzi 15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Internet in camera 16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Gratar in curte 17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Hotel pentru cupluri (+18) 18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Hotel pentru familii cu copii 19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fara masa 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all inclusive 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mic dejun 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demipensiune 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pensiune completa 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bonuri valorice 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selfcatering 6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si timp curente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TourOpCode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VarChar(4)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Touroperator. EU de exe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CountryCode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VarChar(5)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VarChar(6)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unic pe touroperator al unitatii hoteliere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Nume hotel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FirstImage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Imagine Hotel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ProductCategory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Categoria in stele 1-5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AcceptRemarks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True sau false in functie daca pot fi trimise sau nu</w:t>
              <w:br/>
              <w:t>remarci.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Latitude si Longitude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OfferDescription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 oferta speciala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Discount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 discount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OfferType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Valori: Normal, Series, Package. Package</w:t>
              <w:br/>
              <w:t>intotdeauna pe cautarea de pachete.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Availability 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OR, IM, ST; OR = OnRequest, IM=Immediate</w:t>
              <w:br/>
              <w:t>(available) ST=Stop Sale. Nu trebuie sa permiteti</w:t>
              <w:br/>
              <w:t>incercarea de rezervare pe produsele Stop Sale.</w:t>
              <w:br/>
              <w:t>Acestea sunt afisate doar informativ.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PeriodOfStay: CheckIn si</w:t>
              <w:br/>
              <w:t>CheckOut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Perioada sejurului pentru fiecare variant Atentie,</w:t>
              <w:br/>
              <w:t>se pot primi si oferte cu perioada usor diferita de</w:t>
              <w:br/>
              <w:t>ceea ce s-a cautat dar apropiate.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ProductPrice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Pretul net care va fi facturat revanzatorului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Gross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Pret recomandat de vanzare catre clientul final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Tot pretul net in acest caz. (nu este disponibil in</w:t>
              <w:br/>
              <w:t>mod normal pentru revanzatori. Trebuie ignorat)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PriceNoRedd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Pret care include eventuale reduceri. Este folosit</w:t>
              <w:br/>
              <w:t>pentru a fi afisat taiat de exemplu in scop de</w:t>
              <w:br/>
              <w:t>marketing.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Commission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Comision (nu este disponibil in mod normal</w:t>
              <w:br/>
              <w:t>pentru revanzatori. Trebuie ignorat)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TVA (nu este disponibil in mod normal pentru</w:t>
              <w:br/>
              <w:t>revanzatori. Trebuie ignorat)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CommisionCed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Comision cedat (nu este disponibil in mod normal</w:t>
              <w:br/>
              <w:t>pentru revanzatori. Trebuie ignorat)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VATCed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Tva aferent comisionului cedat (nu este disponibil</w:t>
              <w:br/>
              <w:t>in mod normal pentru revanzatori. Trebuie</w:t>
              <w:br/>
              <w:t>ignorat)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PackageId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Un ID de pe care se poate face ulterior rezervare</w:t>
              <w:br/>
              <w:t>astfel incat noi sa stim pe ce vreti dvs. rezervare.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PackageVariantID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Un ID de pe care se poate face ulterior rezervare</w:t>
              <w:br/>
              <w:t>astfel incat noi sa stim pe ce vreti dvs. rezervare.</w:t>
              <w:br/>
              <w:t>PackageId si PackageVariantId trebuie folosite</w:t>
              <w:br/>
              <w:t>ulterior la realizarea rezervarii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Room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Contine preturile pe camera respectiva, numarul</w:t>
              <w:br/>
              <w:t>de camera, tipul.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Meal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Tipul de masa (None daca nu e inclusa)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Services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Alte servicii incluse sau obligatorii, cu pretul lor si</w:t>
              <w:br/>
              <w:t>perioada.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RequestType="getPackageNVPriceRequest"&gt;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&lt;RequestTime&gt;2012-09-06T15:12:37-02:00&lt;/RequestTime&gt;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&lt;getPackageNVPriceRequest&gt;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&lt;CountryCode&gt;TR&lt;/CountryCode&gt;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&lt;CityCode&gt;TRALN&lt;/CityCode&gt;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&lt;DepCountryCode&gt;RO&lt;/DepCountryCode&gt;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&lt;DepCityCode&gt;ROBCH1&lt;/DepCityCode&gt;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&lt;ProductName&gt;AYDINBEY&lt;/ProductName&gt;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&lt;Meal&gt;1&lt;/Meal&gt;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&lt;Facilities&gt;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&lt;Facility&gt;6&lt;/Facility&gt;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&lt;Facility&gt;10&lt;/Facility&gt;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&lt;/Facilities&gt;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&lt;Language&gt;RO&lt;/Language&gt;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&lt;OfferType&gt;TOATE&lt;/OfferType&gt;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&lt;CheckIn&gt;2012-09-21&lt;/CheckIn&gt;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&lt;Days&gt;1&lt;/Days&gt;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Code="DB" NoAdults="2" NoChildren="2"&gt;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&lt;Children&gt;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&lt;Age&gt;8&lt;/Age&gt;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&lt;Age&gt;3&lt;/Age&gt;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&lt;/Children&gt;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&lt;/getPackageNVPriceRequest&gt;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ResponseType="getPackageNVPriceResponse"&gt;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&lt;ResponseId&gt;12992343&lt;/ResponseId&gt;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&lt;RequestId&gt;13001910&lt;/RequestId&gt;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&lt;ResponseTime&gt;2012-09-06T15:14:11&lt;/ResponseTime&gt;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&lt;getPackageNVPriceResponse&gt;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&lt;CountryCode&gt;TR&lt;/CountryCode&gt;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&lt;CityCode&gt;TRALN&lt;/CityCode&gt;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&lt;CityName&gt;Alanya&lt;/CityName&gt;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&lt;ProductCode&gt;TR0012&lt;/ProductCode&gt;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&lt;ProductName&gt;AYDINBEY GOLD DREAMS&lt;/ProductName&gt;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&lt;FirstImage&gt;http://rezervari.....ro/img_of/ 9449.jpg&lt;/FirstImage&gt;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&lt;ProductCategory&gt;5&lt;/ProductCategory&gt;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&lt;ClassId&gt;1&lt;/ClassId&gt;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&lt;Class&gt;Hotel&lt;/Class&gt;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&lt;AcceptRemarks&gt;true&lt;/AcceptRemarks&gt;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&lt;OfferType&gt;Package&lt;/OfferType&gt;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Code="OR"&gt;OnRequest&lt;/Availability&gt;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&lt;CheckIn&gt;2012-09-21&lt;/CheckIn&gt;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&lt;Visible&gt;true&lt;/Visible&gt;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&lt;ProductPrice&gt;1321.6&lt;/ProductPrice&gt;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&lt;PriceNoRedd&gt;1529&lt;/PriceNoRedd&gt;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&lt;Gross&gt;1417&lt;/Gross&gt;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&lt;OfferDescription&gt;Reducere inscriere timpurie valabila pana la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31.10.2012&lt;/OfferDescription&gt;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&lt;GrilaName&gt;standard EB&lt;/GrilaName&gt;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&lt;PackageId&gt;4&lt;/PackageId&gt;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&lt;PackageVariantId&gt;1|1068746_669_1&lt;/PackageVariantId&gt;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Code="274" GCode="DB" Quantity="1" ExtraBed="false"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ServicePrice="448" Provider="ProviderName" VATNumber="111111111"&gt;STANDARD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ROOM&lt;/Room&gt;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 Type="2" Code="265" CheckIn="2012-09-21" CheckOut="2012-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09-28" ServicePrice="0" Provider="ProviderName"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VATNumber="111111111"&gt;UAI&lt;/Meal&gt;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&lt;Type&gt;6&lt;/Type&gt;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&lt;Code&gt;548&lt;/Code&gt;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&lt;Name&gt;transfer aeroport - hotel - aeroport&lt;/Name&gt;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Code="OR"&gt;OnRequest&lt;/Availability&gt;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&lt;CheckIn&gt;2012-09-21&lt;/CheckIn&gt;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&lt;ServicePrice&gt;54&lt;/ServicePrice&gt;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&lt;Code&gt;90&lt;/Code&gt;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&lt;Name&gt;Transport Avion OTOPENI - ANTALYA , vineri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Bucuresti - Antalya&lt;/Name&gt;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&lt;CheckIn&gt;2012-09-21 07:05:00&lt;/CheckIn&gt;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&lt;CheckOut&gt;2012-09-21 08:50:00&lt;/CheckOut&gt;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&lt;Seats&gt;27&lt;/Seats&gt;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&lt;ServicePrice&gt;210&lt;/ServicePrice&gt;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&lt;Type&gt;7s&lt;/Type&gt;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&lt;Name&gt;TAXA DE AEROPORT&lt;/Name&gt;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&lt;CheckIn&gt;2012-09-21&lt;/CheckIn&gt;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&lt;ServicePrice&gt;285&lt;/ServicePrice&gt;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&lt;Code&gt;91&lt;/Code&gt;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&lt;Name&gt;Transport Avion ANTALYA - OTOPENI, vineri Antalya 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Bucuresti&lt;/Name&gt;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&lt;CheckIn&gt;2012-09-28 09:40:00&lt;/CheckIn&gt;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&lt;CheckOut&gt;2012-09-28 11:25:00&lt;/CheckOut&gt;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&lt;Seats&gt;23&lt;/Seats&gt;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&lt;ServicePrice&gt;210&lt;/ServicePrice&gt;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&lt;Type&gt;8&lt;/Type&gt;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&lt;Name&gt;Comision pachet&lt;/Name&gt;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&lt;CheckIn&gt;2012-09-21&lt;/CheckIn&gt;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&lt;ServicePrice&gt;114.6&lt;/ServicePrice&gt;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&lt;/PriceDetails&gt;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&lt;OfferType&gt;Package&lt;/OfferType&gt;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Code="OR"&gt;OnRequest&lt;/Availability&gt;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&lt;CheckIn&gt;2012-09-21&lt;/CheckIn&gt;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&lt;Visible&gt;true&lt;/Visible&gt;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&lt;ProductPrice&gt;1422.4&lt;/ProductPrice&gt;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&lt;PriceNoRedd&gt;1529&lt;/PriceNoRedd&gt;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&lt;Gross&gt;1529&lt;/Gross&gt;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&lt;GrilaName&gt;standard EB&lt;/GrilaName&gt;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&lt;PackageId&gt;4&lt;/PackageId&gt;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&lt;PackageVariantId&gt;1|1068746_669_0&lt;/PackageVariantId&gt;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Code="274" GCode="DB" Quantity="1" ExtraBed="false"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ServicePrice="560" Provider="ProviderName" VATNumber="111111111"&gt;STANDARD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ROOM&lt;/Room&gt;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&lt;/BookingRoomTypes&gt;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 Type="2" Code="265" CheckIn="2012-09-21" CheckOut="2012-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09-28" ServicePrice="0" Provider="ProviderName"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VATNumber="111111111"&gt;UAI&lt;/Meal&gt;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&lt;Type&gt;6&lt;/Type&gt;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&lt;Code&gt;548&lt;/Code&gt;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&lt;Name&gt;transfer aeroport - hotel - aeroport&lt;/Name&gt;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Code="OR"&gt;OnRequest&lt;/Availability&gt;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&lt;CheckIn&gt;2012-09-21&lt;/CheckIn&gt;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&lt;ServicePrice&gt;54&lt;/ServicePrice&gt;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&lt;Code&gt;90&lt;/Code&gt;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&lt;Name&gt;Transport Avion OTOPENI - ANTALYA , vineri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Bucuresti - Antalya&lt;/Name&gt;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&lt;CheckIn&gt;2012-09-21 07:05:00&lt;/CheckIn&gt;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&lt;CheckOut&gt;2012-09-21 08:50:00&lt;/CheckOut&gt;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&lt;Seats&gt;27&lt;/Seats&gt;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&lt;ServicePrice&gt;210&lt;/ServicePrice&gt;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&lt;Type&gt;7s&lt;/Type&gt;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&lt;Name&gt;TAXA DE AEROPORT&lt;/Name&gt;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&lt;CheckIn&gt;2012-09-21&lt;/CheckIn&gt;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&lt;ServicePrice&gt;285&lt;/ServicePrice&gt;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&lt;Code&gt;91&lt;/Code&gt;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&lt;Name&gt;Transport Avion ANTALYA - OTOPENI, vineri Antalya 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Bucuresti&lt;/Name&gt;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&lt;CheckIn&gt;2012-09-28 09:40:00&lt;/CheckIn&gt;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&lt;CheckOut&gt;2012-09-28 11:25:00&lt;/CheckOut&gt;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&lt;Seats&gt;23&lt;/Seats&gt;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&lt;ServicePrice&gt;210&lt;/ServicePrice&gt;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&lt;Type&gt;8&lt;/Type&gt;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&lt;Name&gt;Comision pachet&lt;/Name&gt;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&lt;CheckIn&gt;2012-09-21&lt;/CheckIn&gt;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&lt;ServicePrice&gt;103.4&lt;/ServicePrice&gt;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&lt;/PriceDetails&gt;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&lt;/Hotel&gt;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&lt;/getPackageNVPriceResponse&gt;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Verificare necesitate update detalii unitate –</w:t>
      </w:r>
    </w:p>
    <w:p>
      <w:r>
        <w:rPr>
          <w:rFonts w:ascii="Calibri" w:hAnsi="Calibri" w:cs="Calibri" w:eastAsia="Calibri"/>
          <w:b w:val="0"/>
          <w:sz w:val="22"/>
        </w:rPr>
        <w:t>getProductInfoUpdateRequest</w:t>
      </w:r>
    </w:p>
    <w:p>
      <w:r>
        <w:rPr>
          <w:rFonts w:ascii="Calibri" w:hAnsi="Calibri" w:cs="Calibri" w:eastAsia="Calibri"/>
          <w:b w:val="0"/>
          <w:sz w:val="22"/>
        </w:rPr>
        <w:t>Aceeasi functie ca la cazare</w:t>
      </w:r>
    </w:p>
    <w:p>
      <w:r>
        <w:rPr>
          <w:rFonts w:ascii="Calibri" w:hAnsi="Calibri" w:cs="Calibri" w:eastAsia="Calibri"/>
          <w:b w:val="0"/>
          <w:sz w:val="22"/>
        </w:rPr>
        <w:t>Descriere</w:t>
      </w:r>
    </w:p>
    <w:p>
      <w:r>
        <w:rPr>
          <w:rFonts w:ascii="Calibri" w:hAnsi="Calibri" w:cs="Calibri" w:eastAsia="Calibri"/>
          <w:b w:val="0"/>
          <w:sz w:val="22"/>
        </w:rPr>
        <w:t>Cu aceasta functie se interogheaza daca este necesar update-ul informatiilor din descrierea hotelurilor.</w:t>
      </w:r>
    </w:p>
    <w:p>
      <w:r>
        <w:rPr>
          <w:rFonts w:ascii="Calibri" w:hAnsi="Calibri" w:cs="Calibri" w:eastAsia="Calibri"/>
          <w:b w:val="0"/>
          <w:sz w:val="22"/>
        </w:rPr>
        <w:t>De cele mai multe ori le setam automat cu Y (da) intotdeauna deci aceasta functie poate fi eventual</w:t>
      </w:r>
    </w:p>
    <w:p>
      <w:r>
        <w:rPr>
          <w:rFonts w:ascii="Calibri" w:hAnsi="Calibri" w:cs="Calibri" w:eastAsia="Calibri"/>
          <w:b w:val="0"/>
          <w:sz w:val="22"/>
        </w:rPr>
        <w:t>ignorata dar cu obligativitatea de a se face un cache propriu pentru functia getProductInfoRequest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RequestType="getProductInfoUpdateRequest"&gt;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&lt;RequestTime&gt;2012-09-06T15:12:37-02:00&lt;/RequestTime&gt;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&lt;getProductInfoUpdateRequest&gt;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&lt;ProductList&gt;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&lt;ProductType&gt;hotel&lt;/ProductType&gt;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&lt;CountryCode&gt;TR&lt;/CountryCode&gt;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&lt;CityCode&gt;TRALN&lt;/CityCode&gt;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&lt;ProductCode&gt;TR0012&lt;/ProductCode&gt;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&lt;LastUpdateDate&gt;2012-09-06&lt;/LastUpdateDate&gt;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&lt;LastUpdateTime&gt;15:08:33&lt;/LastUpdateTime&gt;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&lt;/ProductList&gt;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&lt;/getProductInfoUpdateRequest&gt;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ResponseType="getProductInfoUpdateResponse"&gt;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&lt;ResponseId&gt;12994168&lt;/ResponseId&gt;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&lt;RequestId&gt;13003747&lt;/RequestId&gt;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&lt;ResponseTime&gt;2012-09-06T16:23:42&lt;/ResponseTime&gt;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&lt;getProductInfoUpdateResponse&gt;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&lt;UpdateList&gt;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&lt;IsUpdatable&gt;Y&lt;/IsUpdatable&gt;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&lt;/UpdateList&gt;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&lt;/getProductInfoUpdateResponse&gt;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Preluare detalii unitate - getProductInfoRequest</w:t>
      </w:r>
    </w:p>
    <w:p>
      <w:r>
        <w:rPr>
          <w:rFonts w:ascii="Calibri" w:hAnsi="Calibri" w:cs="Calibri" w:eastAsia="Calibri"/>
          <w:b w:val="0"/>
          <w:sz w:val="22"/>
        </w:rPr>
        <w:t>Aceeasi functie ca la cazare</w:t>
      </w:r>
    </w:p>
    <w:p>
      <w:r>
        <w:rPr>
          <w:rFonts w:ascii="Calibri" w:hAnsi="Calibri" w:cs="Calibri" w:eastAsia="Calibri"/>
          <w:b w:val="0"/>
          <w:sz w:val="22"/>
        </w:rPr>
        <w:t>Descriere</w:t>
      </w:r>
    </w:p>
    <w:p>
      <w:r>
        <w:rPr>
          <w:rFonts w:ascii="Calibri" w:hAnsi="Calibri" w:cs="Calibri" w:eastAsia="Calibri"/>
          <w:b w:val="0"/>
          <w:sz w:val="22"/>
        </w:rPr>
        <w:t>La request sunt obligatorii atat codul de touroperator cat si codul produsului. Principalele informatii</w:t>
      </w:r>
    </w:p>
    <w:p>
      <w:r>
        <w:rPr>
          <w:rFonts w:ascii="Calibri" w:hAnsi="Calibri" w:cs="Calibri" w:eastAsia="Calibri"/>
          <w:b w:val="0"/>
          <w:sz w:val="22"/>
        </w:rPr>
        <w:t>primite sunt descrierea scurta – Description (de afisat eventual in lista cu rezultate), descrierea detaliata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DescriptionDet, de afisat in descrierea detaliata a unitatii, si bineinteles imaginile hotelului, categoria,</w:t>
      </w:r>
    </w:p>
    <w:p>
      <w:r>
        <w:rPr>
          <w:rFonts w:ascii="Calibri" w:hAnsi="Calibri" w:cs="Calibri" w:eastAsia="Calibri"/>
          <w:b w:val="0"/>
          <w:sz w:val="22"/>
        </w:rPr>
        <w:t>eventual adresa.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RequestType="getProductInfoRequest"&gt;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&lt;RequestTime&gt;2012-09-06T15:12:37-02:00&lt;/RequestTime&gt;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&lt;getProductInfoRequest&gt;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&lt;ProductType&gt;hotel&lt;/ProductType&gt;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&lt;CountryCode&gt;TR&lt;/CountryCode&gt;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&lt;CityCode&gt;TRALN&lt;/CityCode&gt;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&lt;ProductCode&gt;TR0012&lt;/ProductCode&gt;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&lt;/getProductInfoRequest&gt;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ResponseType="getProductInfoResponse"&gt;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&lt;ResponseId&gt;12994255&lt;/ResponseId&gt;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&lt;RequestId&gt;13003834&lt;/RequestId&gt;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&lt;ResponseTime&gt;2012-09-06T16:26:35&lt;/ResponseTime&gt;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&lt;getProductInfoResponse&gt;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&lt;ProductType&gt;hotel&lt;/ProductType&gt;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&lt;CountryCode&gt;TR&lt;/CountryCode&gt;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&lt;CountryName&gt;Turcia&lt;/CountryName&gt;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&lt;CityCode&gt;TRALN&lt;/CityCode&gt;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&lt;CityName&gt;ALANYA&lt;/CityName&gt;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&lt;ProductCode&gt;TR0012&lt;/ProductCode&gt;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&lt;ProductName&gt;AYDINBEY GOLD DREAMS&lt;/ProductName&gt;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&lt;Latitude&gt;49.152154&lt;/Latitude&gt;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&lt;Longitude&gt;40.152154&lt;/ Longitude&gt;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&lt;Address&gt;Bd Balcescu Nr 1&lt;/ Address&gt;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&lt;ProductCategory&gt;5&lt;/ProductCategory&gt;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&lt;Description&gt;&amp;amp;lt;p&amp;amp;gt;Construit in anul 2003 si renovat in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2006, cu o suprafata totala de 16.000 mp (din care 4.000 mp gradina), hotelul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dispune de 2 cladiri principale si 5 bungalow-uri, avand un total de 345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camere.&amp;amp;lt;/p&amp;amp;gt;&amp;#13;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Localizare: la 50 m de plaja (trecere subterana), la 120 km de centrul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orasului Antalya si la 110 km de aeroport. Hotelul se afla la 5 km de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localitatea Avsallar si la 25 km de orasul Alanya.&lt;/Description&gt;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&lt;DescriptionDet&gt;Construit in anul 2003 si renovat in 2006, cu o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suprafata totala de 16.000 mp (din care 4.000 mp gradina), hotelul dispune de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2 cladiri principale si 5 bungalow-uri, avand un total de 345 camere,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repartizate astfel:&amp;#13;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&amp;amp;bull; 310 camere standard (suprafata 20 mp), din care 3 camere pentru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persoane cu dizabilitati; camerele dispun de 1 pat matrimonial si un pat de o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singura persoana; 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&amp;amp;bull; 5 camere family (suprafata 45 mp) alcatuite din 2 dormitoare si o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baie;&amp;#13;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&amp;amp;bull; 30 camere family villa (suprafata 45 mp) alcatuite din 2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dormitoare si o baie.&amp;#13;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&amp;amp;nbsp;&amp;#13;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Localizare: la 50 m de plaja (trecere subterana), la 120 km de centrul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orasului Antalya si la 110 km de aeroport. Hotelul se afla la 5 km de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localitatea Avsallar si la 25 km de orasul Alanya.&amp;#13;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&amp;amp;nbsp;&amp;#13;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Dotari camera: telefon, TV satelit, minibar, seif, baie, balcon.&amp;#13;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&amp;amp;nbsp;&amp;#13;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Facilitati hotel: restaurant principal, restaurant a la carte, baruri la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piscina si pe plaja, piscina interioara, piscine exterioare pentru adulti si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copii, disco bar, miniclub (4-14 ani), lobby bar, snack bar, cafenea,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animatie, centru fitness, tenis de masa, darts, volei pe plaja, mini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biblioteca, aquapark.&amp;#13;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Servicii cu plata: telefon, fax, centru Spa, masaj, coafor, medic, ingrijire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copii, spalatorie, centru comercial, sporturi acvatice motorizate sau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nemotorizate, biliard, bauturi imbuteliate.&amp;#13;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Plaja de nisip, cu distinctia &amp;amp;ldquo;Blue Flag&amp;amp;rdquo; pentru aspectul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acesteia. Sezlongurile si umbrelele sunt gratuite la plaja si la piscina.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Pentru prosoape la plaja se solicita un depozit.&amp;#13;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&amp;amp;nbsp;&amp;#13;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Alte informatii:&amp;#13;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-&amp;amp;nbsp;&amp;amp;nbsp; in restaurantul a la carte (o data/saptamana) este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necesara rezervarea cu o zi inainte; 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-&amp;amp;nbsp;&amp;amp;nbsp; animalele de companie nu sunt acceptate in hotel.&amp;#13;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&amp;amp;nbsp;&amp;#13;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Hotelul isi rezerva dreptul de a modifica conceptul in timpul sezonului&amp;#13;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fara a anunta in prealabil aceste modificari.&lt;/DescriptionDet&gt;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&lt;Adress&gt;&lt;/Adress&gt;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&lt;Picture&gt;http://EU.touringit.ro/img_of/MAYDINBEY_GOLD_DREAMS_669_1.jpg&lt;/Pictu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&lt;Picture&gt;http://EU.touringit.ro/img_of/MAYDINBEY_GOLD_DREAMS_669_2.jpg&lt;/Pictu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&lt;Picture&gt;http://EU.touringit.ro/img_of/MAYDINBEY_GOLD_DREAMS_669_3.jpg&lt;/Pictu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&lt;Picture&gt;http://EU.touringit.ro/img_of/MAYDINBEY_GOLD_DREAMS_669_4.jpg&lt;/Pictu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&lt;/Pictures&gt;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&lt;/getProductInfoResponse&gt;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Preluare servicii suplimentare disponibile –</w:t>
      </w:r>
    </w:p>
    <w:p>
      <w:r>
        <w:rPr>
          <w:rFonts w:ascii="Calibri" w:hAnsi="Calibri" w:cs="Calibri" w:eastAsia="Calibri"/>
          <w:b w:val="0"/>
          <w:sz w:val="22"/>
        </w:rPr>
        <w:t>getHotelServiceTypesRequest</w:t>
      </w:r>
    </w:p>
    <w:p>
      <w:r>
        <w:rPr>
          <w:rFonts w:ascii="Calibri" w:hAnsi="Calibri" w:cs="Calibri" w:eastAsia="Calibri"/>
          <w:b w:val="0"/>
          <w:sz w:val="22"/>
        </w:rPr>
        <w:t>Query pentru servicii suplimentare disponibile pentru hotel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RequestLang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Limba daca exista denumirile serviciilor si in alte</w:t>
              <w:br/>
              <w:t>limbi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de 2 caractere al tarii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VarChar(5)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oras conform nomenclator orase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TourOpCode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VarChar(4)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Touroperator. EU de exe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VarChar(6)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unic pe touroperator al unitatii hoteliere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VariantID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Cel de pe PackageVariantID de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PeriodOfStay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Datele de checkin si checkout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Type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Tipul serviciilor: 2 = mese, 7=transport, 6 = alte</w:t>
              <w:br/>
              <w:t>servicii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TypeName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Nume tip supliment.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Dvs pentru acel serviciu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Numele serviciului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HasPrice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True or false. Daca are pret este true si se poate</w:t>
              <w:br/>
              <w:t>efectua mai departe getHotelServicePriceRequest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CharterId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charter daca este supliment charter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Provider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Provider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VATNumber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fiscal provider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RequestType="getHotelServiceTypesRequest"&gt;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&lt;RequestTime&gt;2012-09-06T16:30:32-02:00&lt;/RequestTime&gt;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&lt;RequestLang&gt;RO&lt;/RequestLang&gt;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&lt;getHotelServiceTypesRequest&gt;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&lt;CountryCode&gt;TR&lt;/CountryCode&gt;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&lt;CityCode&gt;TRALN&lt;/CityCode&gt;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&lt;ProductCode&gt;TR0012&lt;/ProductCode&gt;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&lt;VariantId&gt;1|1068741_669_1&lt;/VariantId&gt;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&lt;Language&gt;RO&lt;/Language&gt;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&lt;CheckIn&gt;2012-09-21&lt;/CheckIn&gt;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&lt;/getHotelServiceTypesRequest&gt;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ResponseType="getHotelServiceTypesResponse"&gt;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&lt;ResponseId&gt;12994390&lt;/ResponseId&gt;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&lt;RequestId&gt;13003969&lt;/RequestId&gt;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&lt;ResponseTime&gt;2012-09-06T16:31:44&lt;/ResponseTime&gt;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&lt;getHotelServiceTypesResponse&gt;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&lt;Type&gt;2&lt;/Type&gt;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&lt;TypeName&gt;Masa&lt;/TypeName&gt;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&lt;Code&gt;12&lt;/Code&gt;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&lt;Name&gt;Demipensiune&lt;/Name&gt;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&lt;HasPrice&gt;true&lt;/HasPrice&gt;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&lt;TypeName&gt;Supliment charter&lt;/TypeName&gt;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&lt;Code&gt;3&lt;/Code&gt;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&lt;Name&gt;Transfer CONSTANTA - BUCURESTI&lt;/Name&gt;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&lt;HasPrice&gt;true&lt;/HasPrice&gt;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&lt;CharterId&gt;90&lt;/CharterId&gt;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&lt;TypeName&gt;Supliment charter&lt;/TypeName&gt;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&lt;Code&gt;4&lt;/Code&gt;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&lt;Name&gt;Transfer PLOIESTI - BUCURESTI&lt;/Name&gt;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&lt;HasPrice&gt;true&lt;/HasPrice&gt;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&lt;CharterId&gt;90&lt;/CharterId&gt;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&lt;/getHotelServiceTypesResponse&gt;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&lt;/Response&gt;</w:t>
      </w:r>
    </w:p>
    <w:p>
      <w:r>
        <w:rPr>
          <w:rFonts w:ascii="Calibri" w:hAnsi="Calibri" w:cs="Calibri" w:eastAsia="Calibri"/>
          <w:b w:val="0"/>
          <w:sz w:val="22"/>
        </w:rPr>
        <w:t>Preluare tarife servicii suplimentare - getHotelServicePriceRequest</w:t>
      </w:r>
    </w:p>
    <w:p>
      <w:r>
        <w:rPr>
          <w:rFonts w:ascii="Calibri" w:hAnsi="Calibri" w:cs="Calibri" w:eastAsia="Calibri"/>
          <w:b w:val="0"/>
          <w:sz w:val="22"/>
        </w:rPr>
        <w:t>Functie similara celei de la cazare</w:t>
      </w:r>
    </w:p>
    <w:p>
      <w:r>
        <w:rPr>
          <w:rFonts w:ascii="Calibri" w:hAnsi="Calibri" w:cs="Calibri" w:eastAsia="Calibri"/>
          <w:b w:val="0"/>
          <w:sz w:val="22"/>
        </w:rPr>
        <w:t>Query-ul prin care se poate evalua costul unui serviciu suplimentar asociat unei rezervari la un hotel.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RequestLang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Limba daca aveti denumirile serviciilor si in alte</w:t>
              <w:br/>
              <w:t>limbi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de 2 caractere al tarii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VarChar(5)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oras conform nomenclator orase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TourOpCode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VarChar(4)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Touroperator. EU de exe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VarChar(6)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unic pe touroperator al unitatii hoteliere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CurrencyCode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Varchar(3)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Moneda in care se va da tariful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VariantID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Cel de pe PackageVariantID de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Service</w:t>
              <w:br/>
              <w:t>ServiceType</w:t>
              <w:br/>
              <w:t>ServiceCode</w:t>
              <w:br/>
              <w:t>CharterId</w:t>
              <w:br/>
              <w:t>PeriodOfStay</w:t>
              <w:br/>
              <w:t>PaxNames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Aici se vor furniza detaliile serviciului pentru care</w:t>
              <w:br/>
              <w:t>se cere tariful (tipul, codul, charterul daca este</w:t>
              <w:br/>
              <w:t>cazul, perioada si persoanele). Trebuie specificate</w:t>
              <w:br/>
              <w:t>toate persoanele iar la copii si varsta precum in</w:t>
              <w:br/>
              <w:t>exemplul de mai jos.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intern al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Type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Tipul serviciilor: 2 = mese, 7=transport, 6 = alte</w:t>
              <w:br/>
              <w:t>servicii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Dvs pentru acel serviciu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Numele serviciului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HasPrice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True or false.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Price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Tarif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Gross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Tarif recomandat de vanzare (Nu apare la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revanzatori)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Tarif Net (Nu apare la revanzatori)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Commission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(Nu apare la revanzatori)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Tva aferent Comisionului (Nu apare la revanzatori)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CommisionCed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Comision cedat (Nu apare la revanzatori)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VATCed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Tva aferent comisionului cedat (Nu apare la</w:t>
              <w:br/>
              <w:t>revanzatori)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1: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RequestType="getHotelServicePriceRequest"&gt;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&lt;RequestTime&gt;2012-09-06T17:01:22-02:00&lt;/RequestTime&gt;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&lt;RequestLang&gt;RO&lt;/RequestLang&gt;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&lt;getHotelServicePriceRequest&gt;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&lt;CountryCode&gt;TR&lt;/CountryCode&gt;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&lt;CityCode&gt;TRALN&lt;/CityCode&gt;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&lt;ProductCode&gt;TR0012&lt;/ProductCode&gt;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&lt;VariantId&gt;1|1068741_669_1&lt;/VariantId&gt;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&lt;Language&gt;RO&lt;/Language&gt;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&lt;ServiceType&gt;7&lt;/ServiceType&gt;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&lt;ServiceCode&gt;3&lt;/ServiceCode&gt;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&lt;CharterId&gt;90&lt;/CharterId&gt;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&lt;CheckIn&gt;2012-09-21&lt;/CheckIn&gt;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1&lt;/PaxName&gt;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2&lt;/PaxName&gt;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 ChildAge="3"&gt;Copil 3&lt;/PaxName&gt;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&lt;/getHotelServicePriceRequest&gt;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&lt;/Request&gt;</w:t>
      </w:r>
    </w:p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ResponseType="getHotelServicePriceResponse"&gt;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&lt;ResponseId&gt;12995169&lt;/ResponseId&gt;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&lt;RequestId&gt;13004748&lt;/RequestId&gt;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&lt;ResponseTime&gt;2012-09-06T17:02:59&lt;/ResponseTime&gt;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&lt;getHotelServicePriceResponse&gt;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&lt;Code&gt;3&lt;/Code&gt;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&lt;Name&gt;Transfer CONSTANTA - BUCURESTI&lt;/Name&gt;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&lt;HasPrice&gt;true&lt;/HasPrice&gt;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&lt;Price&gt;67.5&lt;/Price&gt;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&lt;Gross&gt;67.5&lt;/Gross&gt;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&lt;/getHotelServicePriceResponse&gt;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2: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RequestType="getHotelServicePriceRequest"&gt;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&lt;RequestTime&gt;2012-09-06T17:06:21-02:00&lt;/RequestTime&gt;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&lt;RequestLang&gt;RO&lt;/RequestLang&gt;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&lt;getHotelServicePriceRequest&gt;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&lt;CountryCode&gt;GR&lt;/CountryCode&gt;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&lt;CityCode&gt;GRGVS&lt;/CityCode&gt;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&lt;ProductCode&gt;GR0095&lt;/ProductCode&gt;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&lt;VariantId&gt;1|1068994_470_0&lt;/VariantId&gt;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&lt;Language&gt;RO&lt;/Language&gt;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&lt;ServiceType&gt;2&lt;/ServiceType&gt;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&lt;ServiceCode&gt;12&lt;/ServiceCode&gt;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1&lt;/PaxName&gt;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2&lt;/PaxName&gt;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&lt;/getHotelServicePriceRequest&gt;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ResponseType="getHotelServicePriceResponse"&gt;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&lt;ResponseId&gt;12995345&lt;/ResponseId&gt;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&lt;RequestId&gt;13004924&lt;/RequestId&gt;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&lt;ResponseTime&gt;2012-09-06T17:08:59&lt;/ResponseTime&gt;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&lt;getHotelServicePriceResponse&gt;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&lt;Type&gt;2&lt;/Type&gt;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&lt;Code&gt;12&lt;/Code&gt;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&lt;Name&gt;Demipensiune&lt;/Name&gt;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&lt;HasPrice&gt;true&lt;/HasPrice&gt;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&lt;Price&gt;196&lt;/Price&gt;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&lt;Gross&gt;196&lt;/Gross&gt;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&lt;/getHotelServicePriceResponse&gt;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Preluare Penalizari – getItemFeesRequest</w:t>
      </w:r>
    </w:p>
    <w:p>
      <w:r>
        <w:rPr>
          <w:rFonts w:ascii="Calibri" w:hAnsi="Calibri" w:cs="Calibri" w:eastAsia="Calibri"/>
          <w:b w:val="0"/>
          <w:sz w:val="22"/>
        </w:rPr>
        <w:t>Aceasi functie ca la cazari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de 2 caractere al tarii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VarChar(5)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oras conform nomenclator orase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TourOpCode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VarChar(4)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Touroperator. EU de exe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VarChar(6)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unic pe touroperator al unitatii hoteliere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PeriodOfStay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Perioadele de intrare si iesire de la hotel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SeriesID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primit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PackageId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primit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PackageVariantID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primit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Rooms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camerei primit la cautare si configuratia</w:t>
              <w:br/>
              <w:t>persoanelor in camera (cati adulti si cati copii)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PaxNames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Test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Numele persoanelor si tipul lor (child sau adult).</w:t>
              <w:br/>
              <w:t>In cazul copiilor si varsta acestora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Fee Type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Cancellation momentan doar (poate pe viitor vom</w:t>
              <w:br/>
              <w:t>avea si change daca va fi nevoie)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FromDate si ToDate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Perioda cand se face anularea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Value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Daca Procent=’true’, va fi procentul de penalizare.</w:t>
              <w:br/>
              <w:t>Daca e false, va fi suma direct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RequestType="getItemFeesRequest"&gt;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&lt;RequestTime&gt;2012-09-06T17:17:22-02:00&lt;/RequestTime&gt;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&lt;getItemFeesRequest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 ProductType="hotel"&gt;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&lt;CountryCode&gt;TR&lt;/CountryCode&gt;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&lt;CityCode&gt;TRALN&lt;/CityCode&gt;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&lt;ProductCode&gt;TR0012&lt;/ProductCode&gt;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&lt;CheckIn&gt;2012-09-21&lt;/CheckIn&gt;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&lt;PackageId&gt;4&lt;/PackageId&gt;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&lt;VariantId&gt;1|1068741_669_1&lt;/VariantId&gt;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Code="274" NoAdults="2" NoChildren="1"&gt;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1&lt;/PaxName&gt;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2&lt;/PaxName&gt;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 ChildAge="3"&gt;COPIL 1&lt;/PaxName&gt;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&lt;/getItemFeesRequest&gt;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ResponseType="getItemFeesResponse"&gt;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&lt;ResponseId&gt;12995604&lt;/ResponseId&gt;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&lt;RequestId&gt;13005183&lt;/RequestId&gt;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&lt;ResponseTime&gt;2012-09-06T17:18:34&lt;/ResponseTime&gt;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&lt;getItemFeesResponse&gt;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&lt;FromDate&gt;2012-09-06&lt;/FromDate&gt;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&lt;ToDate&gt;2012-09-11&lt;/ToDate&gt;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&lt;Value Procent="false"&gt;708.5&lt;/Value&gt;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&lt;FromDate&gt;2012-09-12&lt;/FromDate&gt;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&lt;ToDate&gt;2012-09-17&lt;/ToDate&gt;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&lt;Value Procent="false"&gt;1133.6&lt;/Value&gt;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&lt;FromDate&gt;2012-09-18&lt;/FromDate&gt;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&lt;ToDate&gt;2012-09-21&lt;/ToDate&gt;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&lt;Value Procent="false"&gt;1417&lt;/Value&gt;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&lt;/ItemFees&gt;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&lt;/getItemFeesResponse&gt;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Adaugare Rezervare - AddBookingRequest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La fel ca ID-ul de mai jos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BookingClientID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Un ID intern al rezervarii. Ulterior puteti cauta</w:t>
              <w:br/>
              <w:t>rezervarea si dupa IDul propriu.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ItemClientId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Daca se rezerva mai multe itemuri, numere</w:t>
              <w:br/>
              <w:t>pentru fiecare in ordine. Momentan se pot</w:t>
              <w:br/>
              <w:t>rezerva numai cate un item deci va fi mereu 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TourOpCode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Touroperator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BookingAgent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Nume, agentie, firma,mail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de 2 caractere al tarii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VarChar(5)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oras conform nomenclator orase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VarChar(6)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unic pe touroperator al unitatii hoteliere pe</w:t>
              <w:br/>
              <w:t>care se face rezervarea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PeriodOfStay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Perioada sejurului (perioada primita pe cautare)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SeriesID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primit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PackageId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primit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PackageVariantID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primit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SuppServices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Aici am serviciile suplimentare (codul, tipul,</w:t>
              <w:br/>
              <w:t>perioada si persoanele). Code si Type sunt primite</w:t>
              <w:br/>
              <w:t>anterior pe getHotelServiceTypesRequest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Rooms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camerelor, si numele pe fiecare plus</w:t>
              <w:br/>
              <w:t>atributele de adult sau child; ChildAge , TGender-</w:t>
              <w:br/>
              <w:t>B/F/C si DOB – data nasterii (YYYY-mm-dd)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  <w:br/>
              <w:t>Source=”api”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nostru intern al rezervarii dupa care se pot</w:t>
              <w:br/>
              <w:t>face ulterioarele verificari de status, modificari,</w:t>
              <w:br/>
              <w:t>etc.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  <w:br/>
              <w:t>Source=”client”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rezervarii furnizat de client. Si dupa acesta</w:t>
              <w:br/>
              <w:t>se pot face ulterioarele verificari de status,</w:t>
              <w:br/>
              <w:t>modificari, etc.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BookingItem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Contine IDul si numarul de referinta ale Itemului</w:t>
              <w:br/>
              <w:t>precum si pretul net al acestuia pentru informare.</w:t>
              <w:br/>
              <w:t>Situatia finala a rezervarii trebuie luata ulterior cu</w:t>
              <w:br/>
              <w:t>urmatoarele functii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RequestType="AddBookingRequest"&gt;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&lt;RequestTime&gt;2012-09-06T17:40:15-02:00&lt;/RequestTime&gt;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&lt;AddBookingRequest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&lt;BookingName&gt;test123&lt;/BookingName&gt;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&lt;BookingClientId&gt;test123&lt;/BookingClientId&gt;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 ProductType="hotel"&gt;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&lt;BookingAgent&gt;MARIAN GRAMA,AGENCY TOUR SRL,AGENCY TOUR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SRL,marian.grama@touringit.ro,MST_0&lt;/BookingAgent&gt;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&lt;BookingClient&gt;TEST TEST |1761212010201&lt;/BookingClient&gt;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&lt;CountryCode&gt;GR&lt;/CountryCode&gt;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&lt;CityCode&gt;GRGVS&lt;/CityCode&gt;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&lt;ProductCode&gt;GR0095&lt;/ProductCode&gt;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&lt;Language&gt;RO&lt;/Language&gt;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&lt;PackageId&gt;1&lt;/PackageId&gt;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&lt;VariantId&gt;1|1069067_470_0&lt;/VariantId&gt;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&lt;SuppServices&gt;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&lt;Code&gt;12&lt;/Code&gt;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&lt;Type&gt;2&lt;/Type&gt;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&lt;/SuppServices&gt;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Code="43" NoAdults="2" NoChildren="1"&gt;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TGender="B" DOB="1980-08-22"&gt;TEST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/ TEST&lt;/PaxName&gt;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TGender="B" DOB="1980-08-24"&gt;TEST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/ MS TEST&lt;/PaxName&gt;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 ChildAge="3" TGender="B"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DOB="2009-01-05"&gt;TEST / TESTULETZ&lt;/PaxName&gt;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&lt;/AddBookingRequest&gt;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ResponseType="AddBookingResponse"&gt;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&lt;ResponseId&gt;12996091&lt;/ResponseId&gt;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&lt;RequestId&gt;13005674&lt;/RequestId&gt;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&lt;ResponseTime&gt;2012-09-06T17:42:47&lt;/ResponseTime&gt;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&lt;AddBookingResponse&gt;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Source="api"&gt;EU_XML_12928&lt;/BookingReference&gt;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Source="client"&gt;test123&lt;/BookingReference&gt;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&lt;BookingName&gt;test123&lt;/BookingName&gt;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 Source="api"&gt;EU_XMLEU_12920&lt;/ItemReference&gt;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&lt;ItemId&gt;1&lt;/ItemId&gt;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&lt;ItemPrice CurrencyCode="EUR"&gt;1240&lt;/ItemPrice&gt;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&lt;/AddBookingResponse&gt;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Preluare status si detalii rezervare – getBookingRequest</w:t>
      </w:r>
    </w:p>
    <w:p>
      <w:r>
        <w:rPr>
          <w:rFonts w:ascii="Calibri" w:hAnsi="Calibri" w:cs="Calibri" w:eastAsia="Calibri"/>
          <w:b w:val="0"/>
          <w:sz w:val="22"/>
        </w:rPr>
        <w:t>Aceiasi functie ca la cazare individuala cu cativa parametri in plus la raspuns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pe care il veti da rezervarii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pe care il veti da rezervarii si IDul nostru</w:t>
              <w:br/>
              <w:t>intern al rezervarii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ItemReference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itemului de pe rezervare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Agency, User, CUI, RegCom,</w:t>
              <w:br/>
              <w:t>AgCountryName, AgCityName,</w:t>
              <w:br/>
              <w:t>AgContract, Address, Client,</w:t>
              <w:br/>
              <w:t>ClientId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Detalii agentie , agent, client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TourOpCode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VarChar(4)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Touroperator. EU de exe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CountryCode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VarChar(12)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ProductCode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VarChar(6)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unic pe touroperator al unitatii hoteliere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ItemStatus 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statusului</w:t>
              <w:br/>
              <w:t>Code”C” = Confirmed</w:t>
              <w:br/>
              <w:t>RJ=Rejected (respins de EUtour)</w:t>
              <w:br/>
              <w:t>CP=Confirmation pending</w:t>
              <w:br/>
              <w:t>XP=cancel pending (s-a cerut anulare si se</w:t>
              <w:br/>
              <w:t>asteapta raspunsul)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X = canceled (anulat de agent)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TourReference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Confirmation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confirmarii (Codul de confirmare al</w:t>
              <w:br/>
              <w:t>Touroperatorului) – Trebuie afisat obligatoriu pe</w:t>
              <w:br/>
              <w:t>rezervare, voucher si alte documente.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AlbReference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Daca exista trebuie afisat si acesta pe voucher.</w:t>
              <w:br/>
              <w:t>Este un cod primit de la furnizorul local daca este</w:t>
              <w:br/>
              <w:t>cazul.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HotelAlias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Daca se afiseaza inseamna ca defapt cazarea va</w:t>
              <w:br/>
              <w:t>avea loc la acest hotel.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VchLink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Adresa voucher in general format PDF (eventual</w:t>
              <w:br/>
              <w:t>HTML) voucherul nu trebuie sa il afisati decat</w:t>
              <w:br/>
              <w:t>daca statusul rezervarii este confirmat.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TicketLink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Link bilete avion / autocar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Remark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Remarci de afisat pe voucher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PayableBy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 afiseaza obligatoriu pe voucher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Gross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Pretul de vanzare recomandat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ItemPrice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Double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Pretul itemului (netul)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PeriodOfStay (CheckIn si</w:t>
              <w:br/>
              <w:t>CheckOut)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Perioada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Rooms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Camerele cu detaliile si turistii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Services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Serviciile in acelasi format ca si pana acum</w:t>
              <w:br/>
              <w:t>(perioada, cod, tip, personae)</w:t>
              <w:br/>
              <w:t>Serviciile care au si tagul Transport sunt serviciile</w:t>
              <w:br/>
              <w:t>de transport iar pe acestea mai este deasemenea</w:t>
              <w:br/>
              <w:t>si FlightNumber in plus fata de cazare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Meals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Mesele incluse la fel cu cod, tip, check in si check</w:t>
              <w:br/>
              <w:t>out.</w:t>
              <w:br/>
              <w:t>Serviciile care au Included=0 au fost adaugate pe</w:t>
              <w:br/>
              <w:t>rezervare nefiind nici incluse in pretul initial si nici</w:t>
              <w:br/>
              <w:t>obligatorii. In examplul de mai jos de exeTaxa de</w:t>
              <w:br/>
              <w:t>statiune era obligatorie si avea tarif, Micul dejun</w:t>
              <w:br/>
              <w:t>era inclus si nu avea tarif iar in procesul de</w:t>
              <w:br/>
              <w:t>rezervare s-a adaugat si un supliment de pensiune</w:t>
              <w:br/>
              <w:t>completa cu pretul de 24.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RequestType="getBookingRequest"&gt;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&lt;RequestTime&gt;2012-09-06T17:40:16-02:00&lt;/RequestTime&gt;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Source="client"&gt;test123&lt;/BookingReference&gt;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ResponseType="getBookingResponse"&gt;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&lt;ResponseId&gt;12997593&lt;/ResponseId&gt;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&lt;RequestId&gt;13007177&lt;/RequestId&gt;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&lt;ResponseTime&gt;2012-09-06T18:15:21&lt;/ResponseTime&gt;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Source="api"&gt;EU_XML_12928&lt;/BookingReference&gt;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Source="client"&gt;test123&lt;/BookingReference&gt;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&lt;Agency&gt;MARIAN GRAMA,AGENCY TOUR SRL,AGENCY TOUR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SRL,marian.grama@touringit.ro,MST_0&lt;/Agency&gt;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&lt;User&gt;XML USER&lt;/User&gt;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&lt;CUI&gt;RO15565321&lt;/CUI&gt;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&lt;RegCom&gt;J40/9140/2003&lt;/RegCom&gt;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&lt;AgCountryName&gt;Romania&lt;/AgCountryName&gt;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&lt;AgCityName&gt;Bucuresti&lt;/AgCityName&gt;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&lt;AgContract&gt;&lt;/AgContract&gt;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&lt;Address&gt;-----&lt;/Address&gt;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&lt;Client&gt;TEST TEST ,6090&lt;/Client&gt;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&lt;ClientId&gt;,6090&lt;/ClientId&gt;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&lt;CountryName&gt;Greece&lt;/CountryName&gt;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&lt;CityName&gt;Gouves&lt;/CityName&gt;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&lt;depCountryName&gt;Romania&lt;/depCountryName&gt;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&lt;depCityName&gt;Bucharest&lt;/depCityName&gt;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 Source="api"&gt;EU_XMLEU_12920&lt;/ItemReference&gt;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&lt;CountryCode&gt;GR&lt;/CountryCode&gt;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&lt;CityCode&gt;GRGVS&lt;/CityCode&gt;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&lt;ProductType&gt;hotel&lt;/ProductType&gt;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&lt;ProductCode&gt;GR0095&lt;/ProductCode&gt;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&lt;ItemStatus Code="CP"&gt;Confirmation pending&lt;/ItemStatus&gt;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&lt;TourReference&gt;12546&lt;/TourReference&gt;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&lt;Confirmation&gt;12548&lt;/Confirmation&gt;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&lt;AlbReference&gt;&lt;/AlbReference&gt;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&lt;HotelAlias&gt;&lt;/HotelAlias&gt;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&lt;VchLink&gt;http://EU.touringit.ro/printdoc.php?d=dD12Y2gmaT0xMjU0OA%3D%3D&lt;/VchL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ink&gt;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&lt;TicketLink&gt;http://EU.touringit.ro/printdoc.php?d=dD1iYXYmaT0xMjU0OA%3D%3D&lt;/T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icketLink&gt;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&lt;PayableBy&gt;DELTANET TRAVEL S.A&lt;/PayableBy&gt;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&lt;Remarks&gt;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&lt;Remark&gt;&lt;/Remark&gt;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&lt;/Remarks&gt;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&lt;ItemPrice CurrencyCode="EUR"&gt;1240&lt;/ItemPrice&gt;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 CurrencyCode="EUR"&gt;1343&lt;/Gross&gt;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Code="43" GCode="SD" ExtraBed="0" ShortName="Studio 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RoomIndex="1" RoomPaxes="2adt+1chd" Price="263.63" Gross="263.63"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CurrencyCode="EUR" Provider="ProviderName" VATNumber="111111111"&gt;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TGender="B" DOB="1980-08-22"&gt;TEST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TEST&lt;/PaxName&gt;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TGender="B" DOB="1980-08-24"&gt;TEST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MS TEST&lt;/PaxName&gt;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 TGender="B" ChildAge="3"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DOB="2009-01-05"&gt;TEST TESTULETZ&lt;/PaxName&gt;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&lt;Included&gt;0&lt;/Included&gt;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&lt;ServiceName&gt;transfer aeroport - hotel 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aeroport&lt;/ServiceName&gt;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&lt;Code&gt;548&lt;/Code&gt;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&lt;Type&gt;6&lt;/Type&gt;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&lt;Price&gt;66&lt;/Price&gt;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&lt;Gross&gt;66&lt;/Gross&gt;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&lt;Included&gt;0&lt;/Included&gt;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&lt;ServiceName&gt;Transport Avion OTOPENI - HERAKLION Bucharest 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Heraklion&lt;/ServiceName&gt;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&lt;FlightNumber&gt;ROT 5331&lt;/FlightNumber&gt;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 15:40:00&lt;/CheckIn&gt;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&lt;CheckOut&gt;2012-09-17 17:35:00&lt;/CheckOut&gt;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&lt;Code&gt;44&lt;/Code&gt;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&lt;Price&gt;165&lt;/Price&gt;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&lt;Gross&gt;165&lt;/Gross&gt;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&lt;Included&gt;1&lt;/Included&gt;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&lt;ServiceName&gt;taxa aeroport Supliment charter 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&lt;CheckOut&gt;2012-09-25&lt;/CheckOut&gt;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&lt;Type&gt;7s&lt;/Type&gt;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&lt;Price&gt;285&lt;/Price&gt;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&lt;Gross&gt;285&lt;/Gross&gt;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&lt;Included&gt;0&lt;/Included&gt;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&lt;ServiceName&gt;Transport Avion HERAKLION - OTOPENI Heraklion 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Bucharest&lt;/ServiceName&gt;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&lt;FlightNumber&gt;ROT 5332&lt;/FlightNumber&gt;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&lt;CheckIn&gt;2012-09-24 18:30:00&lt;/CheckIn&gt;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&lt;CheckOut&gt;2012-09-24 20:25:00&lt;/CheckOut&gt;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&lt;Code&gt;45&lt;/Code&gt;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&lt;Price&gt;165&lt;/Price&gt;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&lt;Gross&gt;165&lt;/Gross&gt;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&lt;Included&gt;0&lt;/Included&gt;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&lt;ServiceName&gt;Pachete 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&lt;Type&gt;8&lt;/Type&gt;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&lt;Price&gt;42.46&lt;/Price&gt;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&lt;Gross&gt;145.11&lt;/Gross&gt;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&lt;Included&gt;0&lt;/Included&gt;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&lt;ServiceName&gt;Rotunjire 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&lt;CheckOut&gt;2012-09-18&lt;/CheckOut&gt;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&lt;Code&gt;-1&lt;/Code&gt;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&lt;Type&gt;26&lt;/Type&gt;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&lt;Price&gt;-0.25&lt;/Price&gt;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&lt;Gross&gt;0.1&lt;/Gross&gt;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&lt;Included&gt;1&lt;/Included&gt;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&lt;Code&gt;1310&lt;/Code&gt;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&lt;Type&gt;Fara masa&lt;/Type&gt;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&lt;Name&gt;Fara masa&lt;/Name&gt;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&lt;Price&gt;0&lt;/Price&gt;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&lt;Gross&gt;0&lt;/Gross&gt;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&lt;Meal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&lt;Included&gt;0&lt;/Included&gt;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&lt;Code&gt;12&lt;/Code&gt;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&lt;Type&gt;Demipensiune&lt;/Type&gt;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&lt;Name&gt;Demipensiune&lt;/Name&gt;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&lt;Price&gt;253.16&lt;/Price&gt;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&lt;Gross&gt;253.16&lt;/Gross&gt;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&lt;Provider&gt;ProviderName&lt;/Provider&gt;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&lt;/Meals&gt;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Reverificarea penalizarilor pe o rezervare existenta -</w:t>
      </w:r>
    </w:p>
    <w:p>
      <w:r>
        <w:rPr>
          <w:rFonts w:ascii="Calibri" w:hAnsi="Calibri" w:cs="Calibri" w:eastAsia="Calibri"/>
          <w:b w:val="0"/>
          <w:sz w:val="22"/>
        </w:rPr>
        <w:t>getBookingFeesRequest</w:t>
      </w:r>
    </w:p>
    <w:p>
      <w:r>
        <w:rPr>
          <w:rFonts w:ascii="Calibri" w:hAnsi="Calibri" w:cs="Calibri" w:eastAsia="Calibri"/>
          <w:b w:val="0"/>
          <w:sz w:val="22"/>
        </w:rPr>
        <w:t>Similar cu functia de la cazare</w:t>
      </w:r>
    </w:p>
    <w:p>
      <w:r>
        <w:rPr>
          <w:rFonts w:ascii="Calibri" w:hAnsi="Calibri" w:cs="Calibri" w:eastAsia="Calibri"/>
          <w:b w:val="0"/>
          <w:sz w:val="22"/>
        </w:rPr>
        <w:t>Daca doriti sa verificati conditiile de anulare pe o rezervare efectuata puteti folosi aceasta functie.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pe care il veti da rezervarii sau ID-ul nostru</w:t>
              <w:br/>
              <w:t>(client sau api)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ID-urile rezervarii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ItemReference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itemului de pe rezervare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Fee type=”cancellation”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Contine perioadele si penalizarile aferente in caz</w:t>
              <w:br/>
              <w:t>de anulare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RequestType="getBookingFeesRequest"&gt;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&lt;RequestTime&gt;2012-09-06T13:25:35-02:00&lt;/RequestTime&gt;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&lt;getBookingFeesRequest&gt;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Source="client"&gt;test123&lt;/BookingReference&gt;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&lt;/getBookingFeesRequest&gt;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ResponseType="getBookingFeesResponse"&gt;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&lt;ResponseId&gt;12997682&lt;/ResponseId&gt;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&lt;RequestId&gt;13007267&lt;/RequestId&gt;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&lt;ResponseTime&gt;2012-09-06T18:25:57&lt;/ResponseTime&gt;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Source="api"&gt;EU_XML_12928&lt;/BookingReference&gt;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Source="client"&gt;test123&lt;/BookingReference&gt;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 Source="api"&gt;EU_XMLEU_12920&lt;/ItemReference&gt;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&lt;FromDate&gt;2012-08-19&lt;/FromDate&gt;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&lt;ToDate&gt;2012-08-28&lt;/ToDate&gt;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CurrencyCode="EUR"&gt;248&lt;/Price&gt;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&lt;FromDate&gt;2012-08-29&lt;/FromDate&gt;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&lt;ToDate&gt;2012-09-07&lt;/ToDate&gt;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CurrencyCode="EUR"&gt;620&lt;/Price&gt;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&lt;FromDate&gt;2012-09-08&lt;/FromDate&gt;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&lt;ToDate&gt;2012-09-13&lt;/ToDate&gt;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CurrencyCode="EUR"&gt;992&lt;/Price&gt;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&lt;FromDate&gt;2012-09-14&lt;/FromDate&gt;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&lt;ToDate&gt;2012-09-17&lt;/ToDate&gt;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CurrencyCode="EUR"&gt;1240&lt;/Price&gt;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Anularea rezervarii - CancelBookingRequest</w:t>
      </w:r>
    </w:p>
    <w:p>
      <w:r>
        <w:rPr>
          <w:rFonts w:ascii="Calibri" w:hAnsi="Calibri" w:cs="Calibri" w:eastAsia="Calibri"/>
          <w:b w:val="0"/>
          <w:sz w:val="22"/>
        </w:rPr>
        <w:t>Descriere:</w:t>
      </w:r>
    </w:p>
    <w:p>
      <w:r>
        <w:rPr>
          <w:rFonts w:ascii="Calibri" w:hAnsi="Calibri" w:cs="Calibri" w:eastAsia="Calibri"/>
          <w:b w:val="0"/>
          <w:sz w:val="22"/>
        </w:rPr>
        <w:t>Daca doriti sa anulati rezervarea puteti folosi aceasta functie.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RequestType="CancelBookingRequest"&gt;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&lt;RequestTime&gt;2012-09-06T13:25:35-02:00&lt;/RequestTime&gt;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&lt;CancelBookingRequest&gt;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Source="client"&gt;test123&lt;/BookingReference&gt;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&lt;/CancelBookingRequest&gt;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ResponseType="CancelBookingResponse"&gt;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&lt;ResponseId&gt;12997694&lt;/ResponseId&gt;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&lt;RequestId&gt;13007279&lt;/RequestId&gt;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&lt;ResponseTime&gt;2012-09-06T18:29:14&lt;/ResponseTime&gt;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&lt;CancelBookingResponse&gt;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Source="api"&gt;EU_XML_12928&lt;/BookingReference&gt;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Source="client"&gt;test123&lt;/BookingReference&gt;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 Source="api"&gt;EU_XMLEU_12920&lt;/ItemReference&gt;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&lt;CountryCode&gt;GR&lt;/CountryCode&gt;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&lt;CityCode&gt;GRGVS&lt;/CityCode&gt;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&lt;ProductType&gt;hotel&lt;/ProductType&gt;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&lt;ProductCode&gt;GR0095&lt;/ProductCode&gt;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&lt;ItemStatus Code="XP"&gt;Cancellation pending&lt;/ItemStatus&gt;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&lt;/CancelBookingResponse&gt;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Modificare pasageri - ModBookingItemPaxRequest</w:t>
      </w:r>
    </w:p>
    <w:p>
      <w:r>
        <w:rPr>
          <w:rFonts w:ascii="Calibri" w:hAnsi="Calibri" w:cs="Calibri" w:eastAsia="Calibri"/>
          <w:b w:val="0"/>
          <w:sz w:val="22"/>
        </w:rPr>
        <w:t>Descriere:</w:t>
      </w:r>
    </w:p>
    <w:p>
      <w:r>
        <w:rPr>
          <w:rFonts w:ascii="Calibri" w:hAnsi="Calibri" w:cs="Calibri" w:eastAsia="Calibri"/>
          <w:b w:val="0"/>
          <w:sz w:val="22"/>
        </w:rPr>
        <w:t>Daca doriti sa cereti modificarea pasagerilor puteti folosi aceasta functie.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p>
      <w:r>
        <w:rPr>
          <w:rFonts w:ascii="Calibri" w:hAnsi="Calibri" w:cs="Calibri" w:eastAsia="Calibri"/>
          <w:b w:val="0"/>
          <w:sz w:val="22"/>
        </w:rPr>
        <w:t>&lt;?xml version='1.0' encoding='UTF-8'?&gt;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RequestType='ModBookingItemPaxRequest'&gt;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&lt;RequestId&gt;200214031414&lt;/RequestId&gt;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&lt;RequestTime&gt;2020-02-14T15:14:14+02:00&lt;/RequestTime&gt;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&lt;ModBookingItemPaxRequest&gt;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Source='api'&gt;Eurosite_XML_175780&lt;/BookingReference&gt;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 ProductType='hotel'&gt;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&lt;ItemNr /&gt;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Code='12487' NoAdults='2'&gt;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PaxType='adult' TGender='B' DOB='1980-02-14' CIT='RO'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NATIONALITATE='RO' TARA_EMITERE='RO'&gt;xxxxxx /xxxxxxxx&lt;/PaxName&gt;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PaxType='adult' TGender='F' DOB='1980-02-14' CIT='RO'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NATIONALITATE='RO' TARA_EMITERE='RO'&gt;xxxxxx /xxxxxxxx&lt;/PaxName&gt;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PaxType='child' TGender='B' DOB='2013-05-17' ChildAge='7'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CIT='RO' NATIONALITATE='RO' TARA_EMITERE='RO'&gt;xxxxxx /xxxxxxxx&lt;/PaxName&gt;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&lt;/ModBookingItemPaxRequest&gt;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 ModBookingItemPaxResponse"&gt;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&lt;ResponseId&gt;12997694&lt;/ResponseId&gt;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&lt;RequestId&gt;13007279&lt;/RequestId&gt;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&lt;ResponseTime&gt;2012-09-06T18:29:14&lt;/ResponseTime&gt;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&lt;ModBookingItemPaxResponse&gt;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Source="api"&gt;Eurolines_XML_102064&lt;/BookingReference&gt;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Source="client"&gt;Travel Manager 3/30/2017 2:10:08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PM&lt;/BookingReference&gt;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Source="api"&gt;Eurolines_Extern_XMLEU_101997&lt;/ItemReference&gt;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&lt;ProductType&gt;charter&lt;/ProductType&gt;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&lt;ProductCode&gt;326&lt;/ProductCode&gt;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&lt;ItemStatus Code="CP"&gt;Confirmation pending&lt;/ItemStatus&gt;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&lt;/ModBookingItemPaxResponse&gt; 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Transport</w:t>
      </w:r>
    </w:p>
    <w:p>
      <w:r>
        <w:rPr>
          <w:rFonts w:ascii="Calibri" w:hAnsi="Calibri" w:cs="Calibri" w:eastAsia="Calibri"/>
          <w:b w:val="0"/>
          <w:sz w:val="22"/>
        </w:rPr>
        <w:t>Flux</w:t>
      </w:r>
    </w:p>
    <w:p>
      <w:r>
        <w:rPr>
          <w:rFonts w:ascii="Calibri" w:hAnsi="Calibri" w:cs="Calibri" w:eastAsia="Calibri"/>
          <w:b w:val="0"/>
          <w:sz w:val="22"/>
        </w:rPr>
        <w:t>Fluxul pentru Modulul de Chartere este: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getCharterCitiesRequest – lista orase plecari si destinatii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getCharterPriceRequest – cautare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getProductInfoResponse –detalii chartere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getCharterServiceRequest – lista suplimente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getCharterServicePriceRequest – tarife suplimente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getItemFeesRequest – penalizari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AddBookingRequest – rezervare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getBookingRequest – verificare status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getBookingFeesRequest –penalizari rezervare existenta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CancelBookingRequest – anulare</w:t>
      </w:r>
    </w:p>
    <w:p>
      <w:r>
        <w:rPr>
          <w:rFonts w:ascii="Calibri" w:hAnsi="Calibri" w:cs="Calibri" w:eastAsia="Calibri"/>
          <w:b w:val="0"/>
          <w:sz w:val="22"/>
        </w:rPr>
        <w:t>Preluare orase plecare si destinatii – getCharterCitiesRequest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DepartureType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‘departure’ sau ‘arrival’ . Requestul trebuie rulat</w:t>
              <w:br/>
              <w:t>de 2 ori: o data pentru plecari si o data pentru</w:t>
              <w:br/>
              <w:t>sosiri.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CountryCode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CountryName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CityName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RequestType="getCharterCitiesRequest"&gt;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&lt;RequestTime&gt;2012-09-07T09:59:04-02:00&lt;/RequestTime&gt;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&lt;getCharterCitiesRequest&gt;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&lt;DepartureType&gt;departure&lt;/DepartureType&gt;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&lt;/getCharterCitiesRequest&gt;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ResponseType="getCharterCitiesResponse"&gt;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&lt;ResponseId&gt;13001505&lt;/ResponseId&gt;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&lt;RequestId&gt;13011111&lt;/RequestId&gt;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&lt;ResponseTime&gt;2012-09-07T10:40:30&lt;/ResponseTime&gt;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&lt;getCharterCitiesResponse&gt;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&lt;CountryCode&gt;AE&lt;/CountryCode&gt;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&lt;CountryName&gt;United Arab Emirates&lt;/CountryName&gt;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&lt;Cities&gt;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&lt;CityCode&gt;AEDB&lt;/CityCode&gt;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&lt;CityName&gt;Dubai&lt;/CityName&gt;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&lt;/Cities&gt;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&lt;CountryCode&gt;CN&lt;/CountryCode&gt;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&lt;CountryName&gt;China&lt;/CountryName&gt;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&lt;Cities&gt;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&lt;CityCode&gt;CNSHN1&lt;/CityCode&gt;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&lt;CityName&gt;Shanghai&lt;/CityName&gt;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&lt;CityCode&gt;HKHNGKNG2&lt;/CityCode&gt;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&lt;CityName&gt;Hong Kong&lt;/CityName&gt;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&lt;/Cities&gt;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&lt;/getCharterCitiesResponse&gt;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Cautare Transport charter - getCharterPriceRequest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Transport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‘search’, ‘plane’ sau ‘bus’ (search = toate)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Departure</w:t>
              <w:br/>
              <w:t>CountryCode</w:t>
              <w:br/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tarii si al orasului de plecare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Destination</w:t>
              <w:br/>
              <w:t>CountryCode</w:t>
              <w:br/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tarii si al orasului destinatie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DepartureDate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CurrencyCode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Returndate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FlexibleDate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Boolean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Language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RO mereu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PaxNames</w:t>
              <w:br/>
              <w:t>PaxName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Detaliile persoanelor adult sau child si varsta daca</w:t>
              <w:br/>
              <w:t>este copil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Charter Type="Departure"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Departure sau Return in functie de ofertele</w:t>
              <w:br/>
              <w:t>cuprinse. Daca s-a facut cautare pe tur/retur</w:t>
              <w:br/>
              <w:t>trebuie sa se faca si rezervare tot pe un avion/bus</w:t>
              <w:br/>
              <w:t>de dus si unul intors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Departure si Destination</w:t>
              <w:br/>
              <w:t>CountryCode</w:t>
              <w:br/>
              <w:t>CountryName</w:t>
              <w:br/>
              <w:t>CityCode</w:t>
              <w:br/>
              <w:t>CityName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Codurile tarilor si oraselor de plecare si de</w:t>
              <w:br/>
              <w:t>destinatie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Offer</w:t>
              <w:br/>
              <w:t>TourOpCode</w:t>
              <w:br/>
              <w:t>Availability</w:t>
              <w:br/>
              <w:t>CharterNr</w:t>
              <w:br/>
              <w:t>CharterId</w:t>
              <w:br/>
              <w:t>Transport</w:t>
              <w:br/>
              <w:t>DepartureId</w:t>
              <w:br/>
              <w:t>Departure</w:t>
              <w:br/>
              <w:t>Arrival</w:t>
              <w:br/>
              <w:t>Disponibility</w:t>
              <w:br/>
              <w:t>FlightNumber</w:t>
              <w:br/>
              <w:t>ProductPrice</w:t>
              <w:br/>
              <w:t>Provider</w:t>
              <w:br/>
              <w:t>VATNumber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Detaliile charterului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RequestType="getCharterPriceRequest"&gt;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&lt;RequestTime&gt;2012-09-07T11:21:25-02:00&lt;/RequestTime&gt;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&lt;getCharterPriceRequest&gt;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&lt;Transport&gt;search&lt;/Transport&gt;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&lt;CountryCode&gt;GR&lt;/CountryCode&gt;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&lt;CityCode&gt;GRHRK&lt;/CityCode&gt;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&lt;DepartureDate&gt;2012-09-14&lt;/DepartureDate&gt;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&lt;ReturnDate&gt;2012-09-21&lt;/ReturnDate&gt;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&lt;FlexibleDate&gt;true&lt;/FlexibleDate&gt;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&lt;Language&gt;RO&lt;/Language&gt;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1&lt;/PaxName&gt;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2&lt;/PaxName&gt;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 ChildAge="1"&gt;COPIL 1&lt;/PaxName&gt;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&lt;/getCharterPriceRequest&gt;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ResponseType="getCharterPriceResponse"&gt;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&lt;ResponseId&gt;13002555&lt;/ResponseId&gt;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&lt;RequestId&gt;13012162&lt;/RequestId&gt;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&lt;ResponseTime&gt;2012-09-07T11:22:23&lt;/ResponseTime&gt;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&lt;getCharterPriceResponse&gt;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 Type="Departure"&gt;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&lt;CountryName&gt;Romania&lt;/CountryName&gt;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&lt;CityName&gt;Bucharest&lt;/CityName&gt;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&lt;CountryCode&gt;GR&lt;/CountryCode&gt;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&lt;CountryName&gt;Greece&lt;/CountryName&gt;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&lt;CityCode&gt;GRHRK&lt;/CityCode&gt;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&lt;CityName&gt;Heraklion&lt;/CityName&gt;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&lt;CharterNr&gt;OTOPENI - HERAKLION&lt;/CharterNr&gt;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&lt;CharterId&gt;44|NORMAL|69|1&lt;/CharterId&gt;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&lt;DepartureId&gt;477&lt;/DepartureId&gt;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&lt;Departure&gt;2012-09-10 15:40:00&lt;/Departure&gt;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&lt;Arrival&gt;2012-09-10 17:35:00&lt;/Arrival&gt;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&lt;Disponibility&gt;5&lt;/Disponibility&gt;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&lt;FlightNumber&gt;ROT 5331&lt;/FlightNumber&gt;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&lt;ProductPrice&gt;282.5&lt;/ProductPrice&gt;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&lt;CharterNr&gt;OTOPENI - HERAKLION&lt;/CharterNr&gt;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&lt;CharterId&gt;44|NORMAL|69|1&lt;/CharterId&gt;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&lt;DepartureId&gt;478&lt;/DepartureId&gt;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&lt;Departure&gt;2012-09-17 15:40:00&lt;/Departure&gt;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&lt;Arrival&gt;2012-09-17 17:35:00&lt;/Arrival&gt;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&lt;Disponibility&gt;29&lt;/Disponibility&gt;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&lt;FlightNumber&gt;ROT 5331&lt;/FlightNumber&gt;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&lt;ProductPrice&gt;282.5&lt;/ProductPrice&gt;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&lt;/Charter&gt;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 Type="Return"&gt;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&lt;CountryCode&gt;GR&lt;/CountryCode&gt;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&lt;CountryName&gt;Greece&lt;/CountryName&gt;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&lt;CityCode&gt;GRHRK&lt;/CityCode&gt;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&lt;CityName&gt;Heraklion&lt;/CityName&gt;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&lt;CountryName&gt;Romania&lt;/CountryName&gt;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&lt;CityName&gt;Bucharest&lt;/CityName&gt;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Code="OR"&gt;OnRequest&lt;/Availability&gt;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&lt;CharterNr&gt;HERAKLION - OTOPENI&lt;/CharterNr&gt;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&lt;CharterId&gt;45|ASTEPTARE|70|1&lt;/CharterId&gt;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&lt;DepartureId&gt;503&lt;/DepartureId&gt;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&lt;Departure&gt;2012-09-17 18:30:00&lt;/Departure&gt;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&lt;Arrival&gt;2012-09-17 20:25:00&lt;/Arrival&gt;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&lt;Disponibility&gt;0&lt;/Disponibility&gt;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&lt;FlightNumber&gt;ROT 5332&lt;/FlightNumber&gt;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&lt;ProductPrice&gt;282.5&lt;/ProductPrice&gt;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&lt;CharterNr&gt;HERAKLION - OTOPENI&lt;/CharterNr&gt;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&lt;CharterId&gt;45|NORMAL|70|1&lt;/CharterId&gt;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&lt;DepartureId&gt;504&lt;/DepartureId&gt;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&lt;Departure&gt;2012-09-24 18:30:00&lt;/Departure&gt;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&lt;Arrival&gt;2012-09-24 20:25:00&lt;/Arrival&gt;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&lt;Disponibility&gt;27&lt;/Disponibility&gt;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&lt;FlightNumber&gt;ROT 5332&lt;/FlightNumber&gt;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&lt;ProductPrice&gt;282.5&lt;/ProductPrice&gt;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&lt;/Charter&gt;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&lt;/getCharterPriceResponse&gt;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Preluare detalii charter - getProductInfoResponse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RequestType="getProductInfoRequest"&gt;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&lt;RequestTime&gt;2012-09-07T11:10:22-02:00&lt;/RequestTime&gt;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&lt;getProductInfoRequest&gt;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&lt;ProductType&gt;charter&lt;/ProductType&gt;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&lt;ProductCode&gt;44|NORMAL|69|1&lt;/ProductCode&gt;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&lt;/getProductInfoRequest&gt;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ResponseType="getProductInfoResponse"&gt;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&lt;ResponseId&gt;13003287&lt;/ResponseId&gt;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&lt;RequestId&gt;13012894&lt;/RequestId&gt;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&lt;ResponseTime&gt;2012-09-07T11:39:52&lt;/ResponseTime&gt;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&lt;getProductInfoResponse&gt;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&lt;ProductType&gt;charter&lt;/ProductType&gt;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&lt;CountryName&gt;Romania&lt;/CountryName&gt;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&lt;CityName&gt;Bucharest&lt;/CityName&gt;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&lt;ProductCode&gt;44&lt;/ProductCode&gt;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&lt;ProductName&gt;Bucharest - Heraklion&lt;/ProductName&gt;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&lt;Description&gt;OTOPENI - HERAKLION&lt;/Description&gt;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&lt;DescriptionDet&gt;&lt;/DescriptionDet&gt;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&lt;CountryName&gt;Romania&lt;/CountryName&gt;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&lt;CityName&gt;Bucharest&lt;/CityName&gt;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&lt;AirportCode&gt;OTP&lt;/AirportCode&gt;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&lt;AirportName&gt;Otopeni&lt;/AirportName&gt;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&lt;CountryCode&gt;GR&lt;/CountryCode&gt;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&lt;CountryName&gt;Greece&lt;/CountryName&gt;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&lt;CityCode&gt;GRHRK&lt;/CityCode&gt;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&lt;CityName&gt;Heraklion&lt;/CityName&gt;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&lt;AirportCode&gt;&lt;/AirportCode&gt;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&lt;AirportName&gt;&lt;/AirportName&gt;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&lt;/getProductInfoResponse&gt;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Preluare servicii suplimentare disponibile - getCharterServiceRequest</w:t>
      </w:r>
    </w:p>
    <w:p/>
    <w:p>
      <w:r>
        <w:rPr>
          <w:rFonts w:ascii="Calibri" w:hAnsi="Calibri" w:cs="Calibri" w:eastAsia="Calibri"/>
          <w:b w:val="0"/>
          <w:sz w:val="22"/>
        </w:rPr>
        <w:t>Cu aceasta functie se iau suplimentele. Trebuie rulata atat pentru charterul de dus cat si pentru cel de</w:t>
      </w:r>
    </w:p>
    <w:p>
      <w:r>
        <w:rPr>
          <w:rFonts w:ascii="Calibri" w:hAnsi="Calibri" w:cs="Calibri" w:eastAsia="Calibri"/>
          <w:b w:val="0"/>
          <w:sz w:val="22"/>
        </w:rPr>
        <w:t>intors. CharterID si TouropCode se iau de la cautare bineinteles.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RequestType="getCharterServiceRequest"&gt;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&lt;RequestTime&gt;2012-09-07T11:47:03-02:00&lt;/RequestTime&gt;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&lt;getCharterServiceRequest&gt;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&lt;CharterId&gt;44|NORMAL|69|1&lt;/CharterId&gt;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&lt;Date&gt;2012-09-17&lt;/Date&gt;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&lt;/getCharterServiceRequest&gt;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ResponseType="getCharterServiceResponse"&gt;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&lt;ResponseId&gt;13003625&lt;/ResponseId&gt;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&lt;RequestId&gt;13013234&lt;/RequestId&gt;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&lt;ResponseTime&gt;2012-09-07T11:48:59&lt;/ResponseTime&gt;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&lt;getCharterServiceResponse&gt;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&lt;Type&gt;charter&lt;/Type&gt;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&lt;Code&gt;5&lt;/Code&gt;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&lt;CharterId&gt;44|NORMAL|69|1&lt;/CharterId&gt;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&lt;Name&gt;Transfer CONSTANTA - BUCURESTI&lt;/Name&gt;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&lt;HasPrice&gt;true&lt;/HasPrice&gt;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&lt;Type&gt;charter&lt;/Type&gt;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&lt;Code&gt;6&lt;/Code&gt;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&lt;CharterId&gt;44|NORMAL|69|1&lt;/CharterId&gt;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&lt;Name&gt;Transfer PLOIESTI - BUCURESTI&lt;/Name&gt;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&lt;HasPrice&gt;true&lt;/HasPrice&gt;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&lt;/getCharterServiceResponse&gt;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&lt;/Response&gt;</w:t>
      </w:r>
    </w:p>
    <w:p>
      <w:r>
        <w:rPr>
          <w:rFonts w:ascii="Calibri" w:hAnsi="Calibri" w:cs="Calibri" w:eastAsia="Calibri"/>
          <w:b w:val="0"/>
          <w:sz w:val="22"/>
        </w:rPr>
        <w:t>Preluare tarife servicii suplimentare - getCharterServicePriceRequest</w:t>
      </w:r>
    </w:p>
    <w:p>
      <w:r>
        <w:rPr>
          <w:rFonts w:ascii="Calibri" w:hAnsi="Calibri" w:cs="Calibri" w:eastAsia="Calibri"/>
          <w:b w:val="0"/>
          <w:sz w:val="22"/>
        </w:rPr>
        <w:t>Daca se doreste rezervarea cu unele servicii suplimentare din lista primita cu functia anterioara, se</w:t>
      </w:r>
    </w:p>
    <w:p>
      <w:r>
        <w:rPr>
          <w:rFonts w:ascii="Calibri" w:hAnsi="Calibri" w:cs="Calibri" w:eastAsia="Calibri"/>
          <w:b w:val="0"/>
          <w:sz w:val="22"/>
        </w:rPr>
        <w:t>poate apela aceasta functie pentru a se primi tariful acelor servicii. Bineinteles trebuie trimis IDul</w:t>
      </w:r>
    </w:p>
    <w:p>
      <w:r>
        <w:rPr>
          <w:rFonts w:ascii="Calibri" w:hAnsi="Calibri" w:cs="Calibri" w:eastAsia="Calibri"/>
          <w:b w:val="0"/>
          <w:sz w:val="22"/>
        </w:rPr>
        <w:t>serviciului primit mai devreme, precum si CharterId primit la cautare impreuna cu TouropCode si cu</w:t>
      </w:r>
    </w:p>
    <w:p>
      <w:r>
        <w:rPr>
          <w:rFonts w:ascii="Calibri" w:hAnsi="Calibri" w:cs="Calibri" w:eastAsia="Calibri"/>
          <w:b w:val="0"/>
          <w:sz w:val="22"/>
        </w:rPr>
        <w:t>data.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RequestType="getCharterServicePriceRequest"&gt;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&lt;RequestTime&gt;2012-09-07T11:49:22-02:00&lt;/RequestTime&gt;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&lt;RequestLang&gt;EN&lt;/RequestLang&gt;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&lt;getCharterServicePriceRequest&gt;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&lt;CharterId&gt;44|NORMAL|69|1&lt;/CharterId&gt;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&lt;Date&gt;2012-09-17&lt;/Date&gt;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&lt;ServiceId&gt;5&lt;/ServiceId&gt;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1&lt;/PaxName&gt;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2&lt;/PaxName&gt;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 ChildAge="1"&gt;Copil 3&lt;/PaxName&gt;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&lt;/getCharterServicePriceRequest&gt;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ResponseType="getCharterServicePriceResponse"&gt;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&lt;ResponseId&gt;13004127&lt;/ResponseId&gt;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&lt;RequestId&gt;13013737&lt;/RequestId&gt;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&lt;ResponseTime&gt;2012-09-07T12:05:56&lt;/ResponseTime&gt;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&lt;getCharterServicePriceResponse&gt;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&lt;Type&gt;charter&lt;/Type&gt;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&lt;Code&gt;5&lt;/Code&gt;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&lt;HasPrice&gt;true&lt;/HasPrice&gt;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&lt;Price&gt;67.5&lt;/Price&gt;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&lt;/getCharterServicePriceResponse&gt;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Verificare penalizari - getItemFeesRequest</w:t>
      </w:r>
    </w:p>
    <w:p>
      <w:r>
        <w:rPr>
          <w:rFonts w:ascii="Calibri" w:hAnsi="Calibri" w:cs="Calibri" w:eastAsia="Calibri"/>
          <w:b w:val="0"/>
          <w:sz w:val="22"/>
        </w:rPr>
        <w:t>Cu ajutorul acestei functii puteti lua penalizarile pe charterul ales.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RequestType="getItemFeesRequest"&gt;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&lt;RequestTime&gt;2012-09-07T12:11:48-02:00&lt;/RequestTime&gt;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&lt;getItemFeesRequest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 ProductType="charter"&gt;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&lt;CharterId&gt;44|NORMAL|69|1&lt;/CharterId&gt;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&lt;DepartureId&gt;478&lt;/DepartureId&gt;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&lt;CountryCode&gt;GR&lt;/CountryCode&gt;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&lt;CityCode&gt;GRHRK&lt;/CityCode&gt;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&lt;DepartureDate&gt;2012-09-17&lt;/DepartureDate&gt;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&lt;CharterReturnId&gt;45|NORMAL|70|1&lt;/CharterReturnId&gt;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&lt;DepartureReturnId&gt;504&lt;/DepartureReturnId&gt;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&lt;ReturnDate&gt;2012-09-24&lt;/ReturnDate&gt;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0&lt;/PaxName&gt;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1&lt;/PaxName&gt;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 ChildAge="1"&gt;COPIL 2&lt;/PaxName&gt;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&lt;/CharterItem&gt;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&lt;/getItemFeesRequest&gt;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ResponseType="getItemFeesResponse"&gt;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&lt;ResponseId&gt;13004352&lt;/ResponseId&gt;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&lt;RequestId&gt;13013961&lt;/RequestId&gt;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&lt;ResponseTime&gt;2012-09-07T12:12:40&lt;/ResponseTime&gt;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&lt;getItemFeesResponse&gt;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&lt;FromDate&gt;2012-09-07&lt;/FromDate&gt;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&lt;ToDate&gt;2012-09-07&lt;/ToDate&gt;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&lt;Value Procent="true"&gt;50&lt;/Value&gt;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&lt;FromDate&gt;2012-09-08&lt;/FromDate&gt;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&lt;ToDate&gt;2012-09-13&lt;/ToDate&gt;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&lt;Value Procent="true"&gt;80&lt;/Value&gt;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&lt;FromDate&gt;2012-09-14&lt;/FromDate&gt;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&lt;ToDate&gt;2012-09-17&lt;/ToDate&gt;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&lt;Value Procent="true"&gt;100&lt;/Value&gt;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&lt;/ItemFees&gt;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&lt;/getItemFeesResponse&gt;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Realizare rezervare charter - AddBookingRequest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BookingName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La fel ca ID-ul de mai jos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BookingClientID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Un ID intern al rezervarii. Ulterior puteti cauta</w:t>
              <w:br/>
              <w:t>rezervarea si dupa IDul propriu.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ItemClientId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Daca se rezerva mai multe itemuri, numere</w:t>
              <w:br/>
              <w:t>pentru fiecare in ordine. Momentan se pot</w:t>
              <w:br/>
              <w:t>rezerva numai cate un item deci va fi mereu 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BookingAgent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Nume, agentie, firma,mail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BookingClient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Client principal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CharterId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charter pentru plecare primit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DepartureId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plecare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Departure</w:t>
              <w:br/>
              <w:t>CountryCode</w:t>
              <w:br/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Coduri tara si oras de plecare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Destination</w:t>
              <w:br/>
              <w:t>CountryCode</w:t>
              <w:br/>
              <w:t>CityCode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Coduri tara si oras destinatie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Departuredate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plecare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CharterReturnId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 charter pentru intoarcere, primit la cautare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DepartureReturnId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cursa charter intoarcere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ReturnDate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de intoarcere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Language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Varchar(2)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SuppServices</w:t>
              <w:br/>
              <w:t>Service</w:t>
              <w:br/>
              <w:t>Code</w:t>
              <w:br/>
              <w:t>Type</w:t>
              <w:br/>
              <w:t>TouropCode</w:t>
              <w:br/>
              <w:t>CharterId</w:t>
              <w:br/>
              <w:t>Date</w:t>
              <w:br/>
              <w:t>PaxIds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Detaliile serviciilor suplimentare care se rezerva</w:t>
              <w:br/>
              <w:t>odata cu charterul.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PaxNames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Detalii pasageri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  <w:br/>
              <w:t>Source=”api”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nostru intern al rezervarii dupa care se pot</w:t>
              <w:br/>
              <w:t>face ulterioarele verificari de status, modificari,</w:t>
              <w:br/>
              <w:t>etc.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  <w:br/>
              <w:t>Source=”client”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Codul rezervarii furnizat de client. Si dupa acesta</w:t>
              <w:br/>
              <w:t>se pot face ulterioarele verificari de status,</w:t>
              <w:br/>
              <w:t>modificari, etc.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BookingItem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Contine IDul si numarul de referinta ale Itemului</w:t>
              <w:br/>
              <w:t>precum si pretul net al acestuia pentru informare.</w:t>
              <w:br/>
              <w:t>Situatia finala a rezervarii trebuie luata ulterior cu</w:t>
              <w:br/>
              <w:t>urmatoarele functii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RequestType="AddBookingRequest"&gt;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&lt;RequestTime&gt;2012-09-07T12:18:41-02:00&lt;/RequestTime&gt;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&lt;AddBookingRequest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&lt;BookingName&gt;charter123&lt;/BookingName&gt;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&lt;BookingClientId&gt;charter123&lt;/BookingClientId&gt;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 ProductType="charter"&gt;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&lt;BookingAgent&gt;MARIAN GRAMA,AGENCY TOURSRL,AGENCY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TOURSRL,marian.grama@touringit.ro &lt;/BookingAgent&gt;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&lt;BookingClient&gt;TEST TEST &lt;/BookingClient&gt;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&lt;CharterId&gt;44|NORMAL|69|1&lt;/CharterId&gt;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&lt;DepartureId&gt;478&lt;/DepartureId&gt;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&lt;CountryCode&gt;GR&lt;/CountryCode&gt;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&lt;CityCode&gt;GRHRK&lt;/CityCode&gt;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&lt;DepartureDate&gt;2012-09-17&lt;/DepartureDate&gt;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&lt;CharterReturnId&gt;45|NORMAL|70|1&lt;/CharterReturnId&gt;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&lt;DepartureReturnId&gt;504&lt;/DepartureReturnId&gt;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&lt;ReturnDate&gt;2012-09-24&lt;/ReturnDate&gt;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&lt;Language&gt;RO&lt;/Language&gt;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&lt;SuppServices&gt;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&lt;Code&gt;5&lt;/Code&gt;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&lt;Type&gt;charter&lt;/Type&gt;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&lt;CharterId&gt;44|NORMAL|69|1&lt;/CharterId&gt;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&lt;Date&gt;2012-09-17&lt;/Date&gt;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&lt;Code&gt;5&lt;/Code&gt;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&lt;Type&gt;charter&lt;/Type&gt;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&lt;CharterId&gt;45|NORMAL|70|1&lt;/CharterId&gt;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&lt;Date&gt;2012-09-24&lt;/Date&gt;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&lt;/SuppServices&gt;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TGender="B" DOB="1980-08-24"&gt;TEST /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TEST&lt;/PaxName&gt;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TGender="F" DOB="1980-08-22"&gt;TEST / MS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TEST&lt;/PaxName&gt;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 ChildAge="1" TGender="B" DOB="2012-08-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10"&gt;TEST / TESTULETZ&lt;/PaxName&gt;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&lt;/CharterItem&gt;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&lt;/AddBookingRequest&gt;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ResponseType="AddBookingResponse"&gt;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&lt;ResponseId&gt;13004613&lt;/ResponseId&gt;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&lt;RequestId&gt;13014224&lt;/RequestId&gt;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&lt;ResponseTime&gt;2012-09-07T12:21:42&lt;/ResponseTime&gt;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&lt;AddBookingResponse&gt;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Source="api"&gt;EU_XML_12943&lt;/BookingReference&gt;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Source="client"&gt;charter123&lt;/BookingReference&gt;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&lt;BookingName&gt;charter123&lt;/BookingName&gt;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 Source="api"&gt;EU_XMLEU_12935&lt;/ItemReference&gt;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&lt;ItemId&gt;1&lt;/ItemId&gt;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&lt;ItemPrice CurrencyCode="EUR"&gt;700&lt;/ItemPrice&gt;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&lt;/AddBookingResponse&gt;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Verificare status si detalii rezervare - getBookingRequest</w:t>
      </w:r>
    </w:p>
    <w:p>
      <w:r>
        <w:rPr>
          <w:rFonts w:ascii="Calibri" w:hAnsi="Calibri" w:cs="Calibri" w:eastAsia="Calibri"/>
          <w:b w:val="0"/>
          <w:sz w:val="22"/>
        </w:rPr>
        <w:t>Functie pentru preluarea detaliilor de rezervare.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RequestType="getBookingRequest"&gt;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&lt;RequestTime&gt;2012-09-07T12:18:42-02:00&lt;/RequestTime&gt;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Source="client"&gt;charter123&lt;/BookingReference&gt;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ResponseType="getBookingResponse"&gt;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&lt;ResponseId&gt;13006690&lt;/ResponseId&gt;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&lt;RequestId&gt;13016306&lt;/RequestId&gt;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&lt;ResponseTime&gt;2012-09-07T13:26:44&lt;/ResponseTime&gt;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Source="api"&gt;EU_XML_12943&lt;/BookingReference&gt;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Source="client"&gt;charter123&lt;/BookingReference&gt;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&lt;Agency&gt;MARIAN GRAMA,AGENCY TOURSRL,AGENCY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TOURSRL,marian.grama@touringit.ro,MST_0&lt;/Agency&gt;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&lt;User&gt;XML USER&lt;/User&gt;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&lt;CUI&gt;RO15565321&lt;/CUI&gt;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&lt;RegCom&gt;J40/9140/2003&lt;/RegCom&gt;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&lt;AgCountryName&gt;Romania&lt;/AgCountryName&gt;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&lt;AgCityName&gt;Bucuresti&lt;/AgCityName&gt;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&lt;AgContract&gt;&lt;/AgContract&gt;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&lt;Address&gt;-----&lt;/Address&gt;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&lt;Client&gt;TEST TEST ,6090&lt;/Client&gt;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&lt;ClientId&gt;,6090&lt;/ClientId&gt;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&lt;CountryName&gt;Romania&lt;/CountryName&gt;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&lt;CityName&gt;Bucharest&lt;/CityName&gt;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&lt;depCountryName&gt;Romania&lt;/depCountryName&gt;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&lt;depCityName&gt;Bucharest&lt;/depCityName&gt;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 Source="api"&gt;EU_XMLEU_12935&lt;/ItemReference&gt;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&lt;ProductType&gt;charter&lt;/ProductType&gt;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&lt;ItemStatus Code="C"&gt;Confirmed&lt;/ItemStatus&gt;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&lt;TourReference&gt;12561&lt;/TourReference&gt;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&lt;Confirmation&gt;12563&lt;/Confirmation&gt;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&lt;TicketLink&gt;http://EU.touringit.ro/printdoc.php?d=dD1iYXYmaT0xMjU2Mw%3D%3D&lt;/T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icketLink&gt;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&lt;ItemPrice CurrencyCode="EUR"&gt;700&lt;/ItemPrice&gt;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 CurrencyCode="EUR"&gt;700&lt;/Gross&gt;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&lt;CharterId&gt;44&lt;/CharterId&gt;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&lt;DepartureId&gt;478&lt;/DepartureId&gt;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&lt;CountryName&gt;Romania&lt;/CountryName&gt;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&lt;CityName&gt;Bucharest&lt;/CityName&gt;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&lt;CountryCode&gt;GR&lt;/CountryCode&gt;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&lt;CountryName&gt;Greece&lt;/CountryName&gt;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&lt;CityCode&gt;GRHRK&lt;/CityCode&gt;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&lt;CityName&gt;Heraklion&lt;/CityName&gt;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&lt;DepartureDate&gt;2012-09-17&lt;/DepartureDate&gt;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&lt;CharterReturnId&gt;45&lt;/CharterReturnId&gt;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&lt;DepartureReturnId&gt;504&lt;/DepartureReturnId&gt;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&lt;ReturnDate&gt;2012-09-24&lt;/ReturnDate&gt;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&lt;Included&gt;1&lt;/Included&gt;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&lt;ServiceName&gt;Transport Avion OTOPENI - HERAKLION Bucharest 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Heraklion&lt;/ServiceName&gt;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&lt;FlightNumber&gt;ROT 5331&lt;/FlightNumber&gt;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 15:40:00&lt;/CheckIn&gt;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&lt;CheckOut&gt;2012-09-17 17:35:00&lt;/CheckOut&gt;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&lt;Code&gt;44&lt;/Code&gt;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&lt;Price&gt;170&lt;/Price&gt;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&lt;Gross&gt;170&lt;/Gross&gt;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&lt;Included&gt;0&lt;/Included&gt;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&lt;ServiceName&gt;Taxe statiune&lt;/ServiceName&gt;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&lt;CheckOut&gt;2012-09-18&lt;/CheckOut&gt;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&lt;Price&gt;190&lt;/Price&gt;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&lt;Gross&gt;190&lt;/Gross&gt;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&lt;Included&gt;0&lt;/Included&gt;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&lt;ServiceName&gt;Transfer&lt;/ServiceName&gt;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&lt;CheckOut&gt;2012-09-18&lt;/CheckOut&gt;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&lt;Code&gt;2&lt;/Code&gt;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&lt;Price&gt;35&lt;/Price&gt;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&lt;Gross&gt;35&lt;/Gross&gt;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&lt;Included&gt;1&lt;/Included&gt;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&lt;ServiceName&gt;Transport Avion HERAKLION - OTOPENI Heraklion 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Bucharest&lt;/ServiceName&gt;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&lt;FlightNumber&gt;ROT 5332&lt;/FlightNumber&gt;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&lt;CheckIn&gt;2012-09-24 18:30:00&lt;/CheckIn&gt;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&lt;CheckOut&gt;2012-09-24 20:25:00&lt;/CheckOut&gt;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&lt;Code&gt;45&lt;/Code&gt;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&lt;Price&gt;170&lt;/Price&gt;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&lt;Gross&gt;170&lt;/Gross&gt;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&lt;Included&gt;1&lt;/Included&gt;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&lt;ServiceName&gt;Taxa statiune&lt;/ServiceName&gt;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&lt;CheckIn&gt;2012-09-17&lt;/CheckIn&gt;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&lt;CheckOut&gt;2012-09-18&lt;/CheckOut&gt;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&lt;Code&gt;5&lt;/Code&gt;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&lt;Price&gt;135&lt;/Price&gt;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&lt;Gross&gt;135&lt;/Gross&gt;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TGender="B" DOB="1980-08-24"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Price="310" Gross="310"&gt;TEST TEST&lt;/PaxName&gt;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TGender="F" DOB="1980-08-22"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Price="170" Gross="170"&gt;TEST MS TEST&lt;/PaxName&gt;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 TGender="B" DOB="2012-08-10"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Price="35" Gross="35"&gt;TEST TESTULETZ&lt;/PaxName&gt;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&lt;/CharterItem&gt;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Reverificarea penalizarilor pe o rezervare existenta -</w:t>
      </w:r>
    </w:p>
    <w:p>
      <w:r>
        <w:rPr>
          <w:rFonts w:ascii="Calibri" w:hAnsi="Calibri" w:cs="Calibri" w:eastAsia="Calibri"/>
          <w:b w:val="0"/>
          <w:sz w:val="22"/>
        </w:rPr>
        <w:t>getBookingFeesRequest</w:t>
      </w:r>
    </w:p>
    <w:p>
      <w:r>
        <w:rPr>
          <w:rFonts w:ascii="Calibri" w:hAnsi="Calibri" w:cs="Calibri" w:eastAsia="Calibri"/>
          <w:b w:val="0"/>
          <w:sz w:val="22"/>
        </w:rPr>
        <w:t>Daca doriti sa verificati conditiile de anulare pe o rezervare efectuata puteti folosi aceasta functie.</w:t>
      </w:r>
    </w:p>
    <w:p>
      <w:r>
        <w:rPr>
          <w:rFonts w:ascii="Calibri" w:hAnsi="Calibri" w:cs="Calibri" w:eastAsia="Calibri"/>
          <w:b w:val="0"/>
          <w:sz w:val="22"/>
        </w:rPr>
        <w:t>Descriere Structura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cererii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RequestUser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User cerut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Pass ceruta de sistem pentru autentificare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pe care il veti da rezervarii sau ID-ul nostru</w:t>
              <w:br/>
              <w:t>(client sau api)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Descriere Structura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Camp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Obligatoriu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Descriere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 intern al raspunsului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RequestID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cererii initiale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ResponseTime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Data curenta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BookingReference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ID-urile rezervarii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ItemReference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ID-ul itemului de pe rezervare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Fee type=”cancellation”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</w:rPr>
              <w:t>Contine perioadele si penalizarile aferente in caz</w:t>
              <w:br/>
              <w:t>de anulare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RequestType="getBookingFeesRequest"&gt;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&lt;RequestTime&gt;2012-09-06T13:25:35-02:00&lt;/RequestTime&gt;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&lt;getBookingFeesRequest&gt;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Source="client"&gt;charter123&lt;/BookingReference&gt;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&lt;/getBookingFeesRequest&gt;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ResponseType="getBookingFeesResponse"&gt;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&lt;ResponseId&gt;13007025&lt;/ResponseId&gt;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&lt;RequestId&gt;13016641&lt;/RequestId&gt;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&lt;ResponseTime&gt;2012-09-07T13:39:34&lt;/ResponseTime&gt;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Source="api"&gt;EU_XML_12943&lt;/BookingReference&gt;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Source="client"&gt;charter123&lt;/BookingReference&gt;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 Source="api"&gt;EU_XMLEU_12935&lt;/ItemReference&gt;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&lt;FromDate&gt;2012-08-19&lt;/FromDate&gt;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&lt;ToDate&gt;2012-08-28&lt;/ToDate&gt;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CurrencyCode="EUR"&gt;140&lt;/Price&gt;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&lt;FromDate&gt;2012-08-29&lt;/FromDate&gt;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&lt;ToDate&gt;2012-09-07&lt;/ToDate&gt;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CurrencyCode="EUR"&gt;350&lt;/Price&gt;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&lt;FromDate&gt;2012-09-08&lt;/FromDate&gt;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&lt;ToDate&gt;2012-09-13&lt;/ToDate&gt;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CurrencyCode="EUR"&gt;560&lt;/Price&gt;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&lt;FromDate&gt;2012-09-14&lt;/FromDate&gt;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&lt;ToDate&gt;2012-09-17&lt;/ToDate&gt;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CurrencyCode="EUR"&gt;700&lt;/Price&gt;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&lt;/getBookingFeesResponse&gt;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Anulare rezervare - CancelBookingRequest</w:t>
      </w:r>
    </w:p>
    <w:p>
      <w:r>
        <w:rPr>
          <w:rFonts w:ascii="Calibri" w:hAnsi="Calibri" w:cs="Calibri" w:eastAsia="Calibri"/>
          <w:b w:val="0"/>
          <w:sz w:val="22"/>
        </w:rPr>
        <w:t>Descriere:</w:t>
      </w:r>
    </w:p>
    <w:p>
      <w:r>
        <w:rPr>
          <w:rFonts w:ascii="Calibri" w:hAnsi="Calibri" w:cs="Calibri" w:eastAsia="Calibri"/>
          <w:b w:val="0"/>
          <w:sz w:val="22"/>
        </w:rPr>
        <w:t>Daca doriti sa anulati rezervarea puteti folosi aceasta functie pentru a cere anularea.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RequestType="CancelBookingRequest"&gt;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&lt;RequestTime&gt;2012-09-06T13:25:35-02:00&lt;/RequestTime&gt;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&lt;CancelBookingRequest&gt;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Source="client"&gt;charter123&lt;/BookingReference&gt;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&lt;/CancelBookingRequest&gt;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ResponseType="CancelBookingResponse"&gt;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&lt;ResponseId&gt;13007077&lt;/ResponseId&gt;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&lt;RequestId&gt;13016693&lt;/RequestId&gt;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&lt;ResponseTime&gt;2012-09-07T13:42:40&lt;/ResponseTime&gt;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&lt;CancelBookingResponse&gt;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Source="api"&gt;EU_XML_12943&lt;/BookingReference&gt;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Source="client"&gt;charter123&lt;/BookingReference&gt;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 Source="api"&gt;EU_XMLEU_12935&lt;/ItemReference&gt;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&lt;ProductType&gt;charter&lt;/ProductType&gt;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&lt;ProductCode&gt;44&lt;/ProductCode&gt;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&lt;ItemStatus Code="XP"&gt;Cancellation pending&lt;/ItemStatus&gt;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&lt;/CancelBookingResponse&gt;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Modificare pasageri - ModBookingItemPaxRequest</w:t>
      </w:r>
    </w:p>
    <w:p>
      <w:r>
        <w:rPr>
          <w:rFonts w:ascii="Calibri" w:hAnsi="Calibri" w:cs="Calibri" w:eastAsia="Calibri"/>
          <w:b w:val="0"/>
          <w:sz w:val="22"/>
        </w:rPr>
        <w:t>Descriere:</w:t>
      </w:r>
    </w:p>
    <w:p>
      <w:r>
        <w:rPr>
          <w:rFonts w:ascii="Calibri" w:hAnsi="Calibri" w:cs="Calibri" w:eastAsia="Calibri"/>
          <w:b w:val="0"/>
          <w:sz w:val="22"/>
        </w:rPr>
        <w:t>Daca doriti sa cereti modificarea pasagerilor puteti folosi aceasta functie.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version='1.0' encoding='UTF-8'?&gt;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RequestType='ModBookingItemPaxRequest'&gt;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&lt;RequestId&gt;200214031414&lt;/RequestId&gt;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&lt;RequestTime&gt;2020-02-14T15:14:14+02:00&lt;/RequestTime&gt;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&lt;ModBookingItemPaxRequest&gt;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Source='api'&gt;Eurosite_XML_175780&lt;/BookingReference&gt;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 ProductType='hotel'&gt;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&lt;ItemNr /&gt;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Code='12487' NoAdults='2'&gt;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PaxType='adult' TGender='B' DOB='1980-02-14' CIT='RO'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NATIONALITATE='RO' TARA_EMITERE='RO'&gt;xxxxxx /xxxxxxxx&lt;/PaxName&gt;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PaxType='adult' TGender='F' DOB='1980-02-14' CIT='RO'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NATIONALITATE='RO' TARA_EMITERE='RO'&gt;xxxxxx /xxxxxxxx&lt;/PaxName&gt;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PaxType='child' TGender='B' DOB='2013-05-17' ChildAge='7'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CIT='RO' NATIONALITATE='RO' TARA_EMITERE='RO'&gt;xxxxxx /xxxxxxxx&lt;/PaxName&gt;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&lt;/HotelItem&gt;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&lt;/ModBookingItemPaxRequest&gt;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 ModBookingItemPaxResponse"&gt;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&lt;ResponseId&gt;12997694&lt;/ResponseId&gt;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&lt;RequestId&gt;13007279&lt;/RequestId&gt;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&lt;ResponseTime&gt;2012-09-06T18:29:14&lt;/ResponseTime&gt;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&lt;ModBookingItemPaxResponse&gt;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Source="api"&gt;Eurolines_XML_102064&lt;/BookingReference&gt;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Source="client"&gt;Travel Manager 3/30/2017 2:10:08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PM&lt;/BookingReference&gt;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Source="api"&gt;Eurolines_Extern_XMLEU_101997&lt;/ItemReference&gt;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&lt;CountryCode&gt;RO&lt;/CountryCode&gt;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&lt;ProductType&gt;charter&lt;/ProductType&gt;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&lt;ProductCode&gt;326&lt;/ProductCode&gt;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&lt;ItemStatus Code="CP"&gt;Confirmation pending&lt;/ItemStatus&gt;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&lt;/ModBookingItemPaxResponse&gt; 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Circuite</w:t>
      </w:r>
    </w:p>
    <w:p>
      <w:r>
        <w:rPr>
          <w:rFonts w:ascii="Calibri" w:hAnsi="Calibri" w:cs="Calibri" w:eastAsia="Calibri"/>
          <w:b w:val="0"/>
          <w:sz w:val="22"/>
        </w:rPr>
        <w:t>Flux</w:t>
      </w:r>
    </w:p>
    <w:p>
      <w:r>
        <w:rPr>
          <w:rFonts w:ascii="Calibri" w:hAnsi="Calibri" w:cs="Calibri" w:eastAsia="Calibri"/>
          <w:b w:val="0"/>
          <w:sz w:val="22"/>
        </w:rPr>
        <w:t>Preluare lista destinatii - CircuitSearchCityRequest</w:t>
      </w:r>
    </w:p>
    <w:p>
      <w:r>
        <w:rPr>
          <w:rFonts w:ascii="Calibri" w:hAnsi="Calibri" w:cs="Calibri" w:eastAsia="Calibri"/>
          <w:b w:val="0"/>
          <w:sz w:val="22"/>
        </w:rPr>
        <w:t>Cu aceasta functie se preia lista de localitati unde exista circuite. Rezultatele acestei functii pot fi folosite</w:t>
      </w:r>
    </w:p>
    <w:p>
      <w:r>
        <w:rPr>
          <w:rFonts w:ascii="Calibri" w:hAnsi="Calibri" w:cs="Calibri" w:eastAsia="Calibri"/>
          <w:b w:val="0"/>
          <w:sz w:val="22"/>
        </w:rPr>
        <w:t>pentru popularea motorului de cautare sau a unei liste de posibile destinatii de circuite.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p>
      <w:r>
        <w:rPr>
          <w:rFonts w:ascii="Calibri" w:hAnsi="Calibri" w:cs="Calibri" w:eastAsia="Calibri"/>
          <w:b w:val="0"/>
          <w:sz w:val="22"/>
        </w:rPr>
        <w:t>&lt;?xml version="1.0" encoding="UTF-8"?&gt;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RequestType="CircuitSearchCityRequest"&gt;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&lt;RequestTime&gt;2011-05-20T11:05:51-02:00&lt;/RequestTime&gt;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&lt;CircuitSearchCityRequest/&gt;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ResponseType="CircuitSearchCityResponse"&gt;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&lt;ResponseId&gt;13008240&lt;/ResponseId&gt;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&lt;RequestId&gt;13017856&lt;/RequestId&gt;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&lt;ResponseTime&gt;2012-09-07T14:28:36&lt;/ResponseTime&gt;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&lt;CircuitSearchCityResponse&gt;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&lt;CountryCode&gt;ZA&lt;/CountryCode&gt;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&lt;CountryName&gt;Africa de Sud&lt;/CountryName&gt;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&lt;Cities&gt;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&lt;CityCode&gt;ZAJHN1&lt;/CityCode&gt;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&lt;CityName&gt;Johannesburg&lt;/CityName&gt;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&lt;CityName&gt;Bucuresti&lt;/CityName&gt;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&lt;CityCode&gt;ROCLJNPC&lt;/CityCode&gt;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&lt;CityName&gt;Cluj Napoca&lt;/CityName&gt;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&lt;CityCode&gt;ROTMS&lt;/CityCode&gt;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&lt;CityName&gt;Timisoara&lt;/CityName&gt;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&lt;CityCode&gt;ROIS&lt;/CityCode&gt;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&lt;CityName&gt;Iasi&lt;/CityName&gt;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&lt;/Cities&gt;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&lt;/Country&gt;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&lt;CountryCode&gt;FR&lt;/CountryCode&gt;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&lt;CountryName&gt;Franta&lt;/CountryName&gt;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&lt;Cities&gt;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&lt;CityCode&gt;FRPRS1&lt;/CityCode&gt;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&lt;CityName&gt;Paris&lt;/CityName&gt;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&lt;CityName&gt;Bucuresti&lt;/CityName&gt;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&lt;CityCode&gt;ROCLJNPC&lt;/CityCode&gt;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&lt;CityName&gt;Cluj Napoca&lt;/CityName&gt;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&lt;CityCode&gt;ROTMS&lt;/CityCode&gt;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&lt;CityName&gt;Timisoara&lt;/CityName&gt;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&lt;CityCode&gt;ROIS&lt;/CityCode&gt;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&lt;CityName&gt;Iasi&lt;/CityName&gt;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&lt;CityCode&gt;PTNS&lt;/CityCode&gt;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&lt;CityName&gt;Nice&lt;/CityName&gt;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&lt;CityCode&gt;ROBCH1&lt;/CityCode&gt;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&lt;CityName&gt;Bucuresti&lt;/CityName&gt;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&lt;CityCode&gt;ROCLJNPC&lt;/CityCode&gt;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&lt;CityName&gt;Cluj Napoca&lt;/CityName&gt;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&lt;/Departures&gt;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&lt;/Cities&gt;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&lt;/Country&gt;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&lt;/CircuitSearchCityResponse&gt;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Cautare Circuite CircuitSearchRequest</w:t>
      </w:r>
    </w:p>
    <w:p>
      <w:r>
        <w:rPr>
          <w:rFonts w:ascii="Calibri" w:hAnsi="Calibri" w:cs="Calibri" w:eastAsia="Calibri"/>
          <w:b w:val="0"/>
          <w:sz w:val="22"/>
        </w:rPr>
        <w:t>Functia de cautare va permite sa cautati circuitele pe una din localitatile obtinute din functia anterioara.</w:t>
      </w:r>
    </w:p>
    <w:p>
      <w:r>
        <w:rPr>
          <w:rFonts w:ascii="Calibri" w:hAnsi="Calibri" w:cs="Calibri" w:eastAsia="Calibri"/>
          <w:b w:val="0"/>
          <w:sz w:val="22"/>
        </w:rPr>
        <w:t>Spre deosebire de celelalte produse unde se cauta dupa o data exacta, aici se cauta in functie de luna in</w:t>
      </w:r>
    </w:p>
    <w:p>
      <w:r>
        <w:rPr>
          <w:rFonts w:ascii="Calibri" w:hAnsi="Calibri" w:cs="Calibri" w:eastAsia="Calibri"/>
          <w:b w:val="0"/>
          <w:sz w:val="22"/>
        </w:rPr>
        <w:t>general sau daca in loc de 1-12 la luni, se pune 13, se va cauta in decurs de un an din data curenta.</w:t>
      </w:r>
    </w:p>
    <w:p>
      <w:r>
        <w:rPr>
          <w:rFonts w:ascii="Calibri" w:hAnsi="Calibri" w:cs="Calibri" w:eastAsia="Calibri"/>
          <w:b w:val="0"/>
          <w:sz w:val="22"/>
        </w:rPr>
        <w:t>Moneda in care se poate cauta este EUR sau RON. DepartureCode este obligatoriu doar daca Au fost</w:t>
      </w:r>
    </w:p>
    <w:p>
      <w:r>
        <w:rPr>
          <w:rFonts w:ascii="Calibri" w:hAnsi="Calibri" w:cs="Calibri" w:eastAsia="Calibri"/>
          <w:b w:val="0"/>
          <w:sz w:val="22"/>
        </w:rPr>
        <w:t>primate Departures pe functia CircuitSearchCityRequest.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RequestType="CircuitSearchRequest"&gt;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&lt;RequestTime&gt;2012-09-07T14:35:02-02:00&lt;/RequestTime&gt;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&lt;CircuitSearchRequest&gt;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&lt;CountryCode&gt;AT&lt;/CountryCode&gt;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&lt;DepartureCode&gt;ROIS&lt;/DepartureCode&gt;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&lt;CityCode&gt;ATVNN1&lt;/CityCode&gt;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&lt;Year&gt;13&lt;/Year&gt;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&lt;Month&gt;13&lt;/Month&gt;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&lt;ProductName&gt;piata de craciun&lt;/ProductName&gt;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Code="DB" NoAdults="2" NoChildren="1"&gt;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&lt;Children&gt;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&lt;Age&gt;3&lt;/Age&gt;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&lt;/Children&gt;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&lt;/CircuitSearchRequest&gt;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ResponseType="CircuitSearchResponse"&gt;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&lt;ResponseId&gt;13008384&lt;/ResponseId&gt;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&lt;RequestId&gt;13018000&lt;/RequestId&gt;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&lt;ResponseTime&gt;2012-09-07T14:37:01&lt;/ResponseTime&gt;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&lt;CircuitSearchResponse&gt;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&lt;SearchId&gt;18185&lt;/SearchId&gt;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&lt;CircuitId&gt;196|EU&lt;/CircuitId&gt;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&lt;Name&gt;Viena 2012 - Piata de Craciun&lt;/Name&gt;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&lt;Period&gt;4&lt;/Period&gt;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&lt;Description&gt;SERVICII INCLUSE: &amp;amp;lt;br /&amp;amp;gt;&amp;#13;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&amp;amp;#61607;&amp;amp;nbsp;&amp;amp;nbsp;&amp;amp;nbsp; transport cu avionul Bucuresti &amp;amp;ndash; Viena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&amp;amp;ndash; Bucuresti, compania Austrian Airlines&amp;amp;lt;br /&amp;amp;gt;&amp;#13;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&amp;amp;#61607;&amp;amp;nbsp;&amp;amp;nbsp;&amp;amp;nbsp; 3 nopti cazare cu mic dejun la hotel 3* in Viena&amp;amp;nbsp;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&amp;amp;lt;br /&amp;amp;gt;&amp;#13;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....................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&amp;amp;#61607;&amp;amp;nbsp;&amp;amp;nbsp;&amp;amp;nbsp; agentia nu este raspunzatoare pentru eventualele perturbari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ale orarului de zbor. agentia isi rezerva dreptul de a modifica valoarea taxelor de aeroport in cazul in care valoarea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acestora este schimbata de compania aeriana.&lt;/Description&gt;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&lt;DayDescriptions&gt;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&lt;DayDescription&gt;Bucuresti Â– Viena&amp;#13;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Prezentare la aeroportul Otopeni ora 09:00 dimineata pentru imbarcare pe cursa Austrian Airlines cu destinatia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Viena. Decolare la ora 11:05 si sosire in Viena la ora locala 11:55. Transfer cu autocar/ minibus in oras pentru un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tur panoramic cu ghid local vorbitor de limba romana (maxim 3 ore). Veti putea admira de-a lungul celebrului ring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vienez: Opera de Stat, Muzeul de Arte Frumoase, Ministerul de Razboi, Palatul Imperial Hofburg (fosta resedinta de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iarna a dinastiei Habsburgilor), Piata Maria Thereza, Parlamentul, Primaria. Tansfer la hotel. Cazare la hotel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Senator 3* sau similar in Viena.&lt;/DayDescription&gt;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............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&lt;DayDescription&gt;Viena Â– Bucuresti 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Mic dejun. Eliberarea camerelor la ora 11:00 si depunerea bagajelor la camera de bagaje a hotelului. La ora 17:00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transfer la aeroportul din Viena pentru imbarcare pe cursa Austrian Airlines cu destinatia Bucuresti. Decolare din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Viena la ora 20:05, sosire in Bucuresti la ora 22:45.&lt;/DayDescription&gt;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&lt;/DayDescriptions&gt;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&lt;CityCode&gt;ATVNN1&lt;/CityCode&gt;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&lt;CityName&gt;Viena&lt;/CityName&gt;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&lt;/CircuitDestination&gt;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&lt;Variants&gt;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&lt;Variant&gt;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&lt;UniqueId&gt;18185_196_1|EU&lt;/UniqueId&gt;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&lt;DepartureCharter&gt;1&lt;/DepartureCharter&gt;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&lt;InfoCharter&gt;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&lt;DepId&gt;3188&lt;/DepId&gt;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&lt;DepDate&gt;2012-11-29 11:05:00&lt;/DepDate&gt;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&lt;DepArrDate&gt;2012-11-29 11:55:00&lt;/DepArrDate&gt;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&lt;RetId&gt;3190&lt;/RetId&gt;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&lt;RetDate&gt;2012-12-02 20:05:00&lt;/RetDate&gt;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&lt;RetArrDate&gt;2012-12-02 22:45:00&lt;/RetArrDate&gt;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&lt;/InfoCharter&gt;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Code="3" GCode="DB"&gt;Dubla&lt;/Room&gt;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&lt;ProductPrice&gt;1071&lt;/ProductPrice&gt;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&lt;PriceNoRedd&gt;1146&lt;/PriceNoRedd&gt;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&lt;Type&gt;11&lt;/Type&gt;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&lt;Code&gt;3&lt;/Code&gt;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&lt;Name&gt;Dubla&lt;/Name&gt;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&lt;CheckIn&gt;2012-11-29&lt;/CheckIn&gt;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&lt;CheckOut&gt;2012-12-02&lt;/CheckOut&gt;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&lt;ServicePrice&gt;696&lt;/ServicePrice&gt;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&lt;Type&gt;11s&lt;/Type&gt;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&lt;Name&gt;Taxe aeroport&lt;/Name&gt;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&lt;CheckIn&gt;2012-11-29&lt;/CheckIn&gt;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&lt;CheckOut&gt;2012-12-01&lt;/CheckOut&gt;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&lt;ServicePrice&gt;375&lt;/ServicePrice&gt;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&lt;Code&gt;463&lt;/Code&gt;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&lt;Name&gt;Charter Viena 2012 - Piata de Craciun Bucuresti - Viena&lt;/Name&gt;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&lt;Seats&gt;25&lt;/Seats&gt;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&lt;CheckIn&gt;2012-11-29&lt;/CheckIn&gt;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&lt;CheckOut&gt;2012-11-29&lt;/CheckOut&gt;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&lt;ServicePrice&gt;0&lt;/ServicePrice&gt;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&lt;Code&gt;464&lt;/Code&gt;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&lt;Name&gt;Charter Viena 2012 - Piata de Craciun Viena - Bucuresti&lt;/Name&gt;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&lt;Transport&gt;Plane&lt;/Transport&gt;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&lt;Seats&gt;25&lt;/Seats&gt;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 Code="IM"&gt;Immediate&lt;/Availability&gt;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&lt;CheckIn&gt;2012-12-02&lt;/CheckIn&gt;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&lt;CheckOut&gt;2012-12-02&lt;/CheckOut&gt;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&lt;ServicePrice&gt;0&lt;/ServicePrice&gt;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&lt;/Variant&gt;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..............................................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&lt;/Variants&gt;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&lt;/Circuit&gt;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&lt;/CircuitSearchResponse&gt;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Detalii produs - getProductInfoRequest</w:t>
      </w:r>
    </w:p>
    <w:p>
      <w:r>
        <w:rPr>
          <w:rFonts w:ascii="Calibri" w:hAnsi="Calibri" w:cs="Calibri" w:eastAsia="Calibri"/>
          <w:b w:val="0"/>
          <w:sz w:val="22"/>
        </w:rPr>
        <w:t>Preluarea detaliilor despre produs se poate face cu aceasta functie folosind CircuitId primit anterior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RequestType="getProductInfoRequest"&gt;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&lt;RequestTime&gt;2012-02-08T13:29:40-02:00&lt;/RequestTime&gt;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&lt;getProductInfoRequest&gt;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&lt;ProductType&gt;circuit&lt;/ProductType&gt;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&lt;ProductCode&gt;196|EU&lt;/ProductCode&gt;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&lt;/getProductInfoRequest&gt;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ResponseType="getProductInfoResponse"&gt;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&lt;ResponseId&gt;13009943&lt;/ResponseId&gt;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&lt;RequestId&gt;13019566&lt;/RequestId&gt;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&lt;ResponseTime&gt;2012-09-07T15:21:49&lt;/ResponseTime&gt;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&lt;getProductInfoResponse&gt;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&lt;CountryCode&gt;AT&lt;/CountryCode&gt;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&lt;CountryName&gt;Austria&lt;/CountryName&gt;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&lt;CityCode&gt;ATVNN1&lt;/CityCode&gt;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&lt;CityName&gt;Viena&lt;/CityName&gt;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&lt;ProductCode&gt;196&lt;/ProductCode&gt;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&lt;ProductName&gt;Viena 2012 - Piata de Craciun&lt;/ProductName&gt;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&lt;Description&gt;SERVICII INCLUSE: &amp;amp;lt;br /&amp;amp;gt;&amp;#13;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&amp;amp;#61607;&amp;amp;nbsp;&amp;amp;nbsp;&amp;amp;nbsp; transport cu avionul Bucuresti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&amp;amp;ndash; Viena &amp;amp;ndash; Bucuresti, compania Austrian Airlines&amp;amp;lt;br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/&amp;amp;gt;&amp;#13;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....................................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&amp;amp;#61607;&amp;amp;nbsp;&amp;amp;nbsp;&amp;amp;nbsp; agentia nu este raspunzatoare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pentru eventualele perturbari ale orarului de zbor. agentia isi rezerva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dreptul de a modifica valoarea taxelor de aeroport in cazul in care valoarea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acestora este schimbata de compania aeriana.&lt;/Description&gt;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&lt;MovieLink&gt;&lt;/MovieLink&gt;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&lt;DayDescriptions&gt;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&lt;DayDescription&gt;Bucuresti Â– Viena&amp;#13;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Prezentare la aeroportul Otopeni ora 09:00 dimineata pentru imbarcare pe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cursa Austrian Airlines cu destinatia Viena. Decolare la ora 11:05 si sosire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in Viena la ora locala 11:55. Transfer cu autocar/ minibus in oras pentru un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tur panoramic cu ghid local vorbitor de limba romana (maxim 3 ore). Veti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putea admira de-a lungul celebrului ring vienez: Opera de Stat, Muzeul de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Arte Frumoase, Ministerul de Razboi, Palatul Imperial Hofburg (fosta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resedinta de iarna a dinastiei Habsburgilor), Piata Maria Thereza,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Parlamentul, Primaria. Tansfer la hotel. Cazare la hotel Senator 3* sau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similar in Viena.&lt;/DayDescription&gt;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.....................................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&lt;DayDescription&gt;Viena Â– Bucuresti &amp;#13;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Mic dejun. Eliberarea camerelor la ora 11:00 si depunerea bagajelor la camera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de bagaje a hotelului. La ora 17:00 transfer la aeroportul din Viena pentru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imbarcare pe cursa Austrian Airlines cu destinatia Bucuresti. Decolare din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Viena la ora 20:05, sosire in Bucuresti la ora 22:45.&lt;/DayDescription&gt;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&lt;/DayDescriptions&gt;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&lt;Picture&gt;http://EU.touringit.ro/img_of/circ_media_784.jpg&lt;/Picture&gt;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&lt;Picture&gt;http://EU.touringit.ro/img_of/circ_media_785.jpg&lt;/Picture&gt;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&lt;Picture&gt;http://EU.touringit.ro/img_of/circ_media_786.jpg&lt;/Picture&gt;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&lt;Picture&gt;http://EU.touringit.ro/img_of/circ_media_787.jpg&lt;/Picture&gt;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&lt;Picture&gt;http://EU.touringit.ro/img_of/circ_media_788.jpg&lt;/Picture&gt;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&lt;/Pictures&gt;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&lt;CountryCode&gt;AT&lt;/CountryCode&gt;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&lt;CountryName&gt;Austria&lt;/CountryName&gt;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&lt;CityCode&gt;ATVNN1&lt;/CityCode&gt;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&lt;CityName&gt;Viena&lt;/CityName&gt;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&lt;/getProductInfoResponse&gt;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Preluare servicii suplimentare - CircuitSearchServiceRequest</w:t>
      </w:r>
    </w:p>
    <w:p>
      <w:r>
        <w:rPr>
          <w:rFonts w:ascii="Calibri" w:hAnsi="Calibri" w:cs="Calibri" w:eastAsia="Calibri"/>
          <w:b w:val="0"/>
          <w:sz w:val="22"/>
        </w:rPr>
        <w:t>Functie pentru preluare lista suplimente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RequestType="CircuitSearchServiceRequest"&gt;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&lt;RequestTime&gt;2012-09-07T15:16:45-02:00&lt;/RequestTime&gt;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&lt;CircuitSearchServiceRequest&gt;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&lt;CircuitId&gt;196|EU&lt;/CircuitId&gt;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&lt;CircuitDep&gt;1&lt;/CircuitDep&gt;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&lt;/CircuitSearchServiceRequest&gt;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ResponseType="CircuitSearchServiceResponse"&gt;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&lt;ResponseId&gt;13010206&lt;/ResponseId&gt;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&lt;RequestId&gt;13019829&lt;/RequestId&gt;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&lt;ResponseTime&gt;2012-09-07T15:25:37&lt;/ResponseTime&gt;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&lt;CircuitSearchServiceResponse&gt;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&lt;Type&gt;charters&lt;/Type&gt;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&lt;Name&gt;Transfer CONSTANTA - BUCURESTI&lt;/Name&gt;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&lt;CharterId&gt;463&lt;/CharterId&gt;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&lt;HasPrice&gt;true&lt;/HasPrice&gt;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&lt;Type&gt;charters&lt;/Type&gt;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&lt;Name&gt;Transfer BUCURESTI - CONSTANTA&lt;/Name&gt;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&lt;CharterId&gt;464&lt;/CharterId&gt;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&lt;HasPrice&gt;true&lt;/HasPrice&gt;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&lt;/CircuitSearchServiceResponse&gt;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Verificare pret supliment dorit pentru rezervare -</w:t>
      </w:r>
    </w:p>
    <w:p>
      <w:r>
        <w:rPr>
          <w:rFonts w:ascii="Calibri" w:hAnsi="Calibri" w:cs="Calibri" w:eastAsia="Calibri"/>
          <w:b w:val="0"/>
          <w:sz w:val="22"/>
        </w:rPr>
        <w:t>CircuitSearchServicePriceRequest</w:t>
      </w:r>
    </w:p>
    <w:p>
      <w:r>
        <w:rPr>
          <w:rFonts w:ascii="Calibri" w:hAnsi="Calibri" w:cs="Calibri" w:eastAsia="Calibri"/>
          <w:b w:val="0"/>
          <w:sz w:val="22"/>
        </w:rPr>
        <w:t>Cu aceasta functie se verifica pretul pentru suplimentele pe care se doreste sa se realizeze rezervarea.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RequestType="CircuitSearchServicePriceRequest"&gt;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&lt;RequestTime&gt;2012-09-07T15:46:46-02:00&lt;/RequestTime&gt;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&lt;CircuitSearchServicePriceRequest&gt;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&lt;CircuitId&gt;196|EU&lt;/CircuitId&gt;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&lt;CircuitDep&gt;1&lt;/CircuitDep&gt;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&lt;SuppType&gt;charters&lt;/SuppType&gt;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&lt;Service&gt;1&lt;/Service&gt;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1&lt;/PaxName&gt;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2&lt;/PaxName&gt;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PaxType="child"&gt;Copil 3&lt;/PaxName&gt;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&lt;/CircuitSearchServicePriceRequest&gt;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ResponseType="CircuitSearchServicePriceResponse"&gt;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&lt;ResponseId&gt;13010648&lt;/ResponseId&gt;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&lt;RequestId&gt;13020272&lt;/RequestId&gt;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&lt;ResponseTime&gt;2012-09-07T15:48:09&lt;/ResponseTime&gt;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&lt;CircuitSearchServicePriceResponse&gt;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&lt;Type&gt;charter&lt;/Type&gt;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&lt;HasPrice&gt;true&lt;/HasPrice&gt;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&lt;Price&gt;75&lt;/Price&gt;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&lt;/CircuitSearchServicePriceResponse&gt;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Verificare penalizari - CircuitFeesRequest</w:t>
      </w:r>
    </w:p>
    <w:p>
      <w:r>
        <w:rPr>
          <w:rFonts w:ascii="Calibri" w:hAnsi="Calibri" w:cs="Calibri" w:eastAsia="Calibri"/>
          <w:b w:val="0"/>
          <w:sz w:val="22"/>
        </w:rPr>
        <w:t>Cu aceasta functie preluati penalizarile in caz de anulare.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RequestType="CircuitFeesRequest"&gt;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&lt;RequestTime&gt;2012-09-07T15:50:21-02:00&lt;/RequestTime&gt;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&lt;CircuitFeesRequest&gt;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&lt;UniqueId&gt;18184_196_1|EU&lt;/UniqueId&gt;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&lt;/CircuitFeesRequest&gt;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ResponseType="CircuitFeesResponse"&gt;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&lt;ResponseId&gt;13010876&lt;/ResponseId&gt;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&lt;RequestId&gt;13020500&lt;/RequestId&gt;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&lt;ResponseTime&gt;2012-09-07T15:52:35&lt;/ResponseTime&gt;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&lt;Amount&gt;229.2&lt;/Amount&gt;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&lt;Percent&gt;20&lt;/Percent&gt;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&lt;DStart&gt;2012-10-31&lt;/DStart&gt;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&lt;DStop&gt;2012-11-09&lt;/DStop&gt;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&lt;Amount&gt;573&lt;/Amount&gt;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&lt;Percent&gt;50&lt;/Percent&gt;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&lt;DStart&gt;2012-11-10&lt;/DStart&gt;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&lt;DStop&gt;2012-11-19&lt;/DStop&gt;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&lt;Amount&gt;916.8&lt;/Amount&gt;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&lt;Percent&gt;80&lt;/Percent&gt;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&lt;DStart&gt;2012-11-20&lt;/DStart&gt;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&lt;DStop&gt;2012-11-25&lt;/DStop&gt;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&lt;Amount&gt;1146&lt;/Amount&gt;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&lt;Percent&gt;100&lt;/Percent&gt;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&lt;DStart&gt;2012-11-26&lt;/DStart&gt;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&lt;DStop&gt;2012-11-29&lt;/DStop&gt;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&lt;/CircuitFeesResponse&gt;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Adaugare rezervare AddBookingRequest</w:t>
      </w:r>
    </w:p>
    <w:p>
      <w:r>
        <w:rPr>
          <w:rFonts w:ascii="Calibri" w:hAnsi="Calibri" w:cs="Calibri" w:eastAsia="Calibri"/>
          <w:b w:val="0"/>
          <w:sz w:val="22"/>
        </w:rPr>
        <w:t>Functia de adaugare rezervare circuit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RequestType="AddBookingRequest"&gt;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&lt;RequestTime&gt;2012-09-07T16:15:36-02:00&lt;/RequestTime&gt;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&lt;AddBookingRequest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&lt;BookingName&gt;circ123&lt;/BookingName&gt;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&lt;BookingClientId&gt;circ123&lt;/BookingClientId&gt;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 ProductType="circuit"&gt;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&lt;BookingAgent&gt;MARIAN GRAMA,AGENCY TOURSRL,AGENCY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TOURSRL,marian.grama@touringit.ro,MST_0&lt;/BookingAgent&gt;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&lt;BookingClient&gt;TEST TEST,6090&lt;/BookingClient&gt;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&lt;CircuitId&gt;196|EU&lt;/CircuitId&gt;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&lt;SearchId&gt;18184_196_1|EU&lt;/SearchId&gt;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&lt;DepartureCharter&gt;1&lt;/DepartureCharter&gt;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&lt;DepartureCode&gt;ROIS&lt;/DepartureCode&gt;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&lt;SuppServices&gt;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&lt;Type&gt;charters&lt;/Type&gt;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&lt;CharterId&gt;463&lt;/CharterId&gt;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&lt;Type&gt;charters&lt;/Type&gt;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&lt;CharterId&gt;464&lt;/CharterId&gt;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&lt;/SuppServices&gt;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Code="3" NoAdults="2" NoChildren="1"&gt;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TGender="B" DOB="1980-08-24"&gt;TEST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/ TEST&lt;/PaxName&gt;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TGender="B" DOB="1980-06-27"&gt;TEST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/ MS TEST&lt;/PaxName&gt;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 TGender="B" DOB="2009-06-21"&gt;TEST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/ TESTULETZ&lt;/PaxName&gt;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&lt;/CircuitItem&gt;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&lt;/AddBookingRequest&gt;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ResponseType="AddBookingResponse"&gt;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&lt;ResponseId&gt;13012049&lt;/ResponseId&gt;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&lt;RequestId&gt;13021674&lt;/RequestId&gt;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&lt;ResponseTime&gt;2012-09-07T16:20:29&lt;/ResponseTime&gt;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&lt;AddBookingResponse&gt;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Source="api"&gt;EU_XML_12964&lt;/BookingReference&gt;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Source="client"&gt;circ123&lt;/BookingReference&gt;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&lt;BookingName&gt;circ123&lt;/BookingName&gt;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 Source="api"&gt;EU_XMLEU_12956&lt;/ItemReference&gt;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&lt;ItemId&gt;1&lt;/ItemId&gt;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&lt;ItemPrice CurrencyCode="EUR"&gt;1138&lt;/ItemPrice&gt;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&lt;/AddBookingResponse&gt;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Preluare status rezervare getBookingRequest</w:t>
      </w:r>
    </w:p>
    <w:p>
      <w:r>
        <w:rPr>
          <w:rFonts w:ascii="Calibri" w:hAnsi="Calibri" w:cs="Calibri" w:eastAsia="Calibri"/>
          <w:b w:val="0"/>
          <w:sz w:val="22"/>
        </w:rPr>
        <w:t>Functia de cerere status si detalii rezervare circuit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RequestType="getBookingRequest"&gt;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&lt;RequestTime&gt;2012-09-07T16:15:36-02:00&lt;/RequestTime&gt;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Source="client"&gt;circ123&lt;/BookingReference&gt;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ResponseType="getBookingResponse"&gt;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&lt;ResponseId&gt;13012318&lt;/ResponseId&gt;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&lt;RequestId&gt;13021943&lt;/RequestId&gt;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&lt;ResponseTime&gt;2012-09-07T16:24:02&lt;/ResponseTime&gt;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Source="api"&gt;EU_XML_12964&lt;/BookingReference&gt;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Source="client"&gt;circ123&lt;/BookingReference&gt;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&lt;Agency&gt;MARIAN GRAMA,AGENCY TOURSRL,AGENCY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TOURSRL,marian.grama@touringit.ro,MST_0&lt;/Agency&gt;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&lt;User&gt;XML USER&lt;/User&gt;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&lt;CUI&gt;RO15565321&lt;/CUI&gt;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&lt;RegCom&gt;J40/9140/2003&lt;/RegCom&gt;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&lt;AgCountryName&gt;Romania&lt;/AgCountryName&gt;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&lt;AgCityName&gt;Bucuresti&lt;/AgCityName&gt;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&lt;AgContract&gt;&lt;/AgContract&gt;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&lt;Address&gt;-----&lt;/Address&gt;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&lt;Client&gt;TEST TEST,6090&lt;/Client&gt;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&lt;ClientId&gt;,6090&lt;/ClientId&gt;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&lt;CountryName&gt;Austria&lt;/CountryName&gt;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&lt;CityName&gt;Viena&lt;/CityName&gt;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&lt;depCountryName&gt;Romania&lt;/depCountryName&gt;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&lt;depCityName&gt;Bucharest&lt;/depCityName&gt;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 Source="api"&gt;EU_XMLEU_12956&lt;/ItemReference&gt;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&lt;ProductType&gt;circuit&lt;/ProductType&gt;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&lt;ProductCode&gt;196&lt;/ProductCode&gt;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&lt;ItemStatus Code="C"&gt;Confirmed&lt;/ItemStatus&gt;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&lt;TourReference&gt;12582&lt;/TourReference&gt;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&lt;Confirmation&gt;12584&lt;/Confirmation&gt;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&lt;TicketLink&gt;http://EU.touringit.ro/printdoc.php?d=dD1iYXYmaT0xMjU4NA%3D%3D&lt;/T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icketLink&gt;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&lt;ItemPrice CurrencyCode="EUR"&gt;1138&lt;/ItemPrice&gt;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 CurrencyCode="EUR"&gt;1213&lt;/Gross&gt;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&lt;CircuitId&gt;196&lt;/CircuitId&gt;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&lt;UniqueId&gt;18184_196_1|EU&lt;/UniqueId&gt;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&lt;DepartureCharter&gt;1&lt;/DepartureCharter&gt;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&lt;CheckIn&gt;2012-11-29&lt;/CheckIn&gt;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&lt;CheckOut&gt;2012-12-02&lt;/CheckOut&gt;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&lt;CountryCode&gt;AT&lt;/CountryCode&gt;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&lt;CountryName&gt;Austria&lt;/CountryName&gt;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&lt;CityCode&gt;ATVNN1&lt;/CityCode&gt;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&lt;CityName&gt;Viena&lt;/CityName&gt;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&lt;/Destinations&gt;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&lt;Included&gt;0&lt;/Included&gt;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&lt;ServiceName&gt;Circuit Viena 2012 - Piata de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Craciun&lt;/ServiceName&gt;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&lt;CheckIn&gt;2012-11-29&lt;/CheckIn&gt;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&lt;CheckOut&gt;2012-12-02&lt;/CheckOut&gt;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&lt;Code&gt;3&lt;/Code&gt;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&lt;Type&gt;11&lt;/Type&gt;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&lt;Price&gt;613&lt;/Price&gt;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&lt;Gross&gt;688&lt;/Gross&gt;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&lt;Included&gt;1&lt;/Included&gt;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&lt;ServiceName&gt;Supliment circuit taxe aeroport&lt;/ServiceName&gt;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&lt;Type&gt;11s&lt;/Type&gt;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&lt;Price&gt;375&lt;/Price&gt;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&lt;Gross&gt;375&lt;/Gross&gt;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&lt;Included&gt;0&lt;/Included&gt;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&lt;ServiceName&gt;Charter Viena 2012 - Piata de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Craciun&lt;/ServiceName&gt;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&lt;CheckIn&gt;2012-11-29 11:05:00&lt;/CheckIn&gt;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&lt;CheckOut&gt;2012-11-29 11:55:00&lt;/CheckOut&gt;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&lt;Code&gt;3&lt;/Code&gt;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&lt;Price&gt;0&lt;/Price&gt;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&lt;Gross&gt;0&lt;/Gross&gt;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&lt;Included&gt;0&lt;/Included&gt;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&lt;ServiceName&gt;Charter Viena 2012 - Piata de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Craciun&lt;/ServiceName&gt;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&lt;CheckIn&gt;2012-12-02 20:05:00&lt;/CheckIn&gt;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&lt;CheckOut&gt;2012-12-02 22:45:00&lt;/CheckOut&gt;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&lt;Code&gt;4&lt;/Code&gt;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&lt;Price&gt;0&lt;/Price&gt;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&lt;Gross&gt;0&lt;/Gross&gt;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&lt;Included&gt;0&lt;/Included&gt;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&lt;ServiceName&gt;Supliment charter Transfer CONSTANTA 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BUCURESTI&lt;/ServiceName&gt;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&lt;Code&gt;1&lt;/Code&gt;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&lt;Type&gt;7s&lt;/Type&gt;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&lt;PaxId&gt;1&lt;/PaxId&gt;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&lt;PaxId&gt;2&lt;/PaxId&gt;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&lt;PaxId&gt;3&lt;/PaxId&gt;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&lt;/PaxIds&gt;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&lt;Price&gt;150&lt;/Price&gt;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&lt;Gross&gt;150&lt;/Gross&gt;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&lt;Provider&gt;Furnizor&lt;/Provider&gt;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&lt;VATNumber&gt;111111111&lt;/VATNumber&gt;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&lt;/Services&gt;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&lt;Room Code="3" GCode="DB" Price="0" Gross="0"&gt;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TGender="B" DOB="1980-08-24"&gt;TEST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TEST&lt;/PaxName&gt;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TGender="B" DOB="1980-06-27"&gt;TEST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MS TEST&lt;/PaxName&gt;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 TGender="B" ChildAge="3"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DOB="2009-06-21"&gt;TEST TESTULETZ&lt;/PaxName&gt;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&lt;/Rooms&gt;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&lt;/CircuitItem&gt;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Preluare conditii anulare getBookingFeesRequest</w:t>
      </w:r>
    </w:p>
    <w:p>
      <w:r>
        <w:rPr>
          <w:rFonts w:ascii="Calibri" w:hAnsi="Calibri" w:cs="Calibri" w:eastAsia="Calibri"/>
          <w:b w:val="0"/>
          <w:sz w:val="22"/>
        </w:rPr>
        <w:t>Functia de cerere conditii anulare rezervare circuit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RequestType="getBookingFeesRequest"&gt;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&lt;RequestTime&gt;2012-09-06T13:25:35-02:00&lt;/RequestTime&gt;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&lt;getBookingFeesRequest&gt;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Source="client"&gt;circ123&lt;/BookingReference&gt;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&lt;/getBookingFeesRequest&gt;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ResponseType="getBookingFeesResponse"&gt;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&lt;ResponseId&gt;13012624&lt;/ResponseId&gt;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&lt;RequestId&gt;13022250&lt;/RequestId&gt;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&lt;ResponseTime&gt;2012-09-07T16:32:46&lt;/ResponseTime&gt;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Source="api"&gt;EU_XML_12964&lt;/BookingReference&gt;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Source="client"&gt;circ123&lt;/BookingReference&gt;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 Source="api"&gt;EU_XMLEU_12956&lt;/ItemReference&gt;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&lt;FromDate&gt;2012-09-07&lt;/FromDate&gt;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&lt;ToDate&gt;2012-10-30&lt;/ToDate&gt;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CurrencyCode="EUR"&gt;0&lt;/Price&gt;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&lt;FromDate&gt;2012-10-31&lt;/FromDate&gt;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&lt;ToDate&gt;2012-11-09&lt;/ToDate&gt;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CurrencyCode="EUR"&gt;227.6&lt;/Price&gt;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&lt;FromDate&gt;2012-11-10&lt;/FromDate&gt;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&lt;ToDate&gt;2012-11-19&lt;/ToDate&gt;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CurrencyCode="EUR"&gt;569&lt;/Price&gt;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&lt;FromDate&gt;2012-11-20&lt;/FromDate&gt;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&lt;ToDate&gt;2012-11-25&lt;/ToDate&gt;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CurrencyCode="EUR"&gt;910.4&lt;/Price&gt;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&lt;FromDate&gt;2012-11-26&lt;/FromDate&gt;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&lt;ToDate&gt;2012-11-29&lt;/ToDate&gt;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&lt;Price CurrencyCode="EUR"&gt;1138&lt;/Price&gt;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Cerere anulare rezervare CancelBookingRequest</w:t>
      </w:r>
    </w:p>
    <w:p>
      <w:r>
        <w:rPr>
          <w:rFonts w:ascii="Calibri" w:hAnsi="Calibri" w:cs="Calibri" w:eastAsia="Calibri"/>
          <w:b w:val="0"/>
          <w:sz w:val="22"/>
        </w:rPr>
        <w:t>Functia de cerere anulare rezervare circuit</w:t>
      </w:r>
    </w:p>
    <w:p>
      <w:r>
        <w:rPr>
          <w:rFonts w:ascii="Calibri" w:hAnsi="Calibri" w:cs="Calibri" w:eastAsia="Calibri"/>
          <w:b w:val="0"/>
          <w:sz w:val="22"/>
        </w:rPr>
        <w:t>Exemplu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RequestType="CancelBookingRequest"&gt;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&lt;RequestUser&gt;USER&lt;/RequestUser&gt;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&lt;RequestPass&gt;pass&lt;/RequestPass&gt;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&lt;RequestTime&gt;2012-09-06T13:25:35-02:00&lt;/RequestTime&gt;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&lt;CancelBookingRequest&gt;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Source="client"&gt;circ123&lt;/BookingReference&gt;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&lt;/CancelBookingRequest&gt;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ResponseType="CancelBookingResponse"&gt;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&lt;ResponseId&gt;13012651&lt;/ResponseId&gt;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&lt;RequestId&gt;13022277&lt;/RequestId&gt;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&lt;ResponseTime&gt;2012-09-07T16:35:11&lt;/ResponseTime&gt;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&lt;CancelBookingResponse&gt;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Source="api"&gt;EU_XML_12964&lt;/BookingReference&gt;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Source="client"&gt;circ123&lt;/BookingReference&gt;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 Source="api"&gt;EU_XMLEU_12956&lt;/ItemReference&gt;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&lt;TourOpCode&gt;EU&lt;/TourOpCode&gt;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&lt;CountryCode&gt;AT&lt;/CountryCode&gt;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&lt;CityCode&gt;ATVNN1&lt;/CityCode&gt;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&lt;ProductType&gt;circuit&lt;/ProductType&gt;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&lt;ProductCode&gt;196&lt;/ProductCode&gt;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&lt;ItemStatus Code="XP"&gt;Cancellation pending&lt;/ItemStatus&gt;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&lt;/CancelBookingResponse&gt;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Excursii</w:t>
      </w:r>
    </w:p>
    <w:p>
      <w:r>
        <w:rPr>
          <w:rFonts w:ascii="Calibri" w:hAnsi="Calibri" w:cs="Calibri" w:eastAsia="Calibri"/>
          <w:b w:val="0"/>
          <w:sz w:val="22"/>
        </w:rPr>
        <w:t>Cautare</w:t>
      </w:r>
    </w:p>
    <w:p>
      <w:r>
        <w:rPr>
          <w:rFonts w:ascii="Calibri" w:hAnsi="Calibri" w:cs="Calibri" w:eastAsia="Calibri"/>
          <w:b w:val="0"/>
          <w:sz w:val="22"/>
        </w:rPr>
        <w:t>Exemplu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RequestType="getTicketPriceRequest"&gt;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&lt;RequestUser&gt;xxxx&lt;/RequestUser&gt;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&lt;RequestPass&gt;xxxx&lt;/RequestPass&gt;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&lt;RequestTime&gt;2012-06-22T09:42:51-02:00&lt;/RequestTime&gt;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&lt;getTicketPriceRequest&gt;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&lt;CountryCode&gt;DE&lt;/CountryCode&gt;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&lt;CityCode&gt;debrl1&lt;/CityCode&gt; sau CityName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&lt;CheckIn&gt;2012-07-22&lt;/CheckIn&gt;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&lt;CheckOut&gt;2012-07-29&lt;/CheckOut&gt;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1&lt;/PaxName&gt;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2&lt;/PaxName&gt;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 ChildAge="10"&gt;COPIL 1&lt;/PaxName&gt;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&lt;/getTicketPriceRequest&gt;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Response:</w:t>
      </w:r>
    </w:p>
    <w:p>
      <w:r>
        <w:rPr>
          <w:rFonts w:ascii="Calibri" w:hAnsi="Calibri" w:cs="Calibri" w:eastAsia="Calibri"/>
          <w:b w:val="0"/>
          <w:sz w:val="22"/>
        </w:rPr>
        <w:t>&lt;?xml version="1.0" encoding="utf-8"?&gt;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ResponseType="getTicketPriceResponse"&gt;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&lt;ResponseId&gt;28256296&lt;/ResponseId&gt;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&lt;RequestId&gt;27351508&lt;/RequestId&gt;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&lt;ResponseTime&gt;2012-06-22T10:07:43&lt;/ResponseTime&gt;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&lt;getTicketPriceResponse&gt;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&lt;Ticket&gt;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&lt;TourOpCode&gt;HB&lt;/TourOpCode&gt;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&lt;CountryCode&gt;DE&lt;/CountryCode&gt;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&lt;CityCode&gt;DEBRL1&lt;/CityCode&gt;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&lt;CityName&gt;Berlin&lt;/CityName&gt;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&lt;ProductCode&gt;BERLINBARR&lt;/ProductCode&gt;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&lt;ProductName&gt;Berlin&amp;amp;apos;s Neighborhood, Kreuzberg and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Friedrichschain (in Spanish)&lt;/ProductName&gt;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&lt;Description&gt;How is the district&amp;amp;apos;s life at Berlin? Find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out through two of the most multicultural Berlin&amp;amp;#8217;s neighborhoods: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Kreuzberg and Friedrichshain. Crossing the bridge that served as the border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between East and West, and was restored by Calatrava, we will arrive at the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longest "canvas" in the world with the "East Side Gallery". Finally,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contemplate the socialist architecture of the monumental avenue Karl-Marx-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Allee, remembering how he lived in the GDR.&lt;/Description&gt;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&lt;Picture&gt;http://www.hotelbeds.com/giata/extras/big/02071/02071_1.jpg&lt;/Picture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&lt;Picture&gt;http://www.hotelbeds.com/giata/extras/big/02071/02071_2.jpg&lt;/Picture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&lt;Picture&gt;http://www.hotelbeds.com/giata/extras/big/02071/02071_3.jpg&lt;/Picture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&lt;Picture&gt;http://www.hotelbeds.com/giata/extras/big/02071/02071_4.jpg&lt;/Picture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&lt;Picture&gt;http://www.hotelbeds.com/giata/extras/big/02071/02071_5.jpg&lt;/Picture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&lt;Picture&gt;http://www.hotelbeds.com/giata/extras/big/02071/02071_6.jpg&lt;/Picture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&lt;/Pictures&gt;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&lt;Offers&gt; una sau mai multe oferte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&lt;Offer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&lt;OfficeCode&gt;202&lt;/OfficeCode&gt;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&lt;Name&gt;At 4.30 pm&lt;/Name&gt;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&lt;Child&gt;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&lt;AgeFrom&gt;0&lt;/AgeFrom&gt;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&lt;AgeTo&gt;0&lt;/AgeTo&gt;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&lt;/Child&gt;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&lt;Availabilities&gt;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&lt;CheckIn&gt;2012-07-24&lt;/CheckIn&gt;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&lt;MinDays&gt;1&lt;/MinDays&gt;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&lt;MaxDays&gt;1&lt;/MaxDays&gt;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&lt;CheckIn&gt;2012-07-27&lt;/CheckIn&gt;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&lt;MinDays&gt;1&lt;/MinDays&gt;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&lt;MaxDays&gt;1&lt;/MaxDays&gt;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&lt;/Availability&gt;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&lt;/Availabilities&gt;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&lt;ProductPrice&gt;27.27&lt;/ProductPrice&gt;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&lt;Gross&gt;27.27&lt;/Gross&gt;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&lt;NET&gt;23.25&lt;/NET&gt;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&lt;Commission&gt;0.47&lt;/Commission&gt;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&lt;VAT&gt;0.09&lt;/VAT&gt;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&lt;CommissionCed&gt;0&lt;/CommissionCed&gt;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&lt;VATCed&gt;0&lt;/VATCed&gt;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&lt;ServicePrice&gt;27.27&lt;/ServicePrice&gt;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&lt;AdultPrice&gt;9.09&lt;/AdultPrice&gt;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&lt;ChildPrice&gt;9.09&lt;/ChildPrice&gt;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&lt;InfantPrice&gt;0&lt;/InfantPrice&gt;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&lt;GatePrice&gt;9&lt;/GatePrice&gt;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&lt;PackageId&gt;688121|7&lt;/PackageId&gt;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&lt;PackageVariantId&gt;1&lt;/PackageVariantId&gt;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&lt;/Offers&gt;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&lt;/Ticket&gt;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…………………………………….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&lt;/getTicketPriceResponse&gt;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Detaliu Bilet</w:t>
      </w:r>
    </w:p>
    <w:p>
      <w:r>
        <w:rPr>
          <w:rFonts w:ascii="Calibri" w:hAnsi="Calibri" w:cs="Calibri" w:eastAsia="Calibri"/>
          <w:b w:val="0"/>
          <w:sz w:val="22"/>
        </w:rPr>
        <w:t>Exemplu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RequestType="getTicketDetailsRequest"&gt;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&lt;RequestUser&gt;xxxx&lt;/RequestUser&gt;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&lt;RequestPass&gt;xxxx&lt;/RequestPass&gt;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&lt;RequestTime&gt;2012-06-22T10:14:54-02:00&lt;/RequestTime&gt;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&lt;getTicketDetailsRequest&gt;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&lt;PackageId&gt;688124|7&lt;/PackageId&gt;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&lt;VariantId&gt;1&lt;/VariantId&gt;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&lt;CurrencyCode&gt;EUR&lt;/CurrencyCode&gt;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&lt;CheckIn&gt;2012-07-24&lt;/CheckIn&gt;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&lt;CheckOut&gt;2012-07-24&lt;/CheckOut&gt;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&lt;/getTicketDetailsRequest&gt;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ResponseType="getTicketDetailsResponse"&gt;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&lt;ResponseId&gt;28256705&lt;/ResponseId&gt;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&lt;RequestId&gt;27351922&lt;/RequestId&gt;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&lt;ResponseTime&gt;2012-06-22T10:17:47&lt;/ResponseTime&gt;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&lt;getTicketDetailsResponse&gt;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&lt;Descriptions&gt;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&lt;Description&gt;How is the district&amp;amp;apos;s life at Berlin? Find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out through two of the most multicultural Berlin&amp;amp;#8217;s neighborhoods: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Kreuzberg and Friedrichshain. Crossing the bridge that served as the border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between East and West, and was restored by Calatrava, we will arrive at the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longest "canvas" in the world with the "East Side Gallery". Finally,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contemplate the socialist architecture of the monumental avenue Karl-Marx-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Allee, remembering how he lived in the GDR.&lt;/Description&gt;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&lt;/Descriptions&gt;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&lt;Picture&gt;http://www.hotelbeds.com/giata/extras/big/02071/02071_1.jpg&lt;/Picture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&lt;Picture&gt;http://www.hotelbeds.com/giata/extras/big/02071/02071_2.jpg&lt;/Picture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&lt;Picture&gt;http://www.hotelbeds.com/giata/extras/big/02071/02071_3.jpg&lt;/Picture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&lt;Picture&gt;http://www.hotelbeds.com/giata/extras/big/02071/02071_4.jpg&lt;/Picture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&lt;Picture&gt;http://www.hotelbeds.com/giata/extras/big/02071/02071_5.jpg&lt;/Picture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&lt;Picture&gt;http://www.hotelbeds.com/giata/extras/big/02071/02071_6.jpg&lt;/Picture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&lt;/Pictures&gt;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&lt;Features&gt;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&lt;Feature&gt;Location - Country - Germany.City - Berlin.Address or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meeting point - In front of the entrance to the TV tower in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Alexanderplatz.&lt;/Feature&gt;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&lt;Feature&gt;Duration - Hours &amp;amp; minutes - The duration of the tour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is 3 hours.Start or opening time - The tour is available on Tuesday and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Friday at 16:30 h.End or closing time - 19:00 h.&lt;/Feature&gt;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&lt;Feature&gt;Participants - Maximum number - 30 people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approximately.Minimum number - 1.&lt;/Feature&gt;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&lt;Feature&gt;Position - Is it possible to get there by public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transport? - Yes.List each mean of public transportion and the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stop&amp;amp;apos;s name - S-Bahn and U-Bahn Alexanderplatz, Bus 248 stop S+U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Alexanderplatz, Metro M2,M4,M5,M6.&lt;/Feature&gt;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&lt;Feature&gt;Guides &amp;amp; companions - Is it done with a guide, a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driver and/or an instructor? - Yes, with a guide.Which languages do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guide/instructors speak? - Spanish.Do you provide additional companions or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personnel? - No.&lt;/Feature&gt;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&lt;Feature&gt;Shopping information - Are any commercial stops made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during the tour? - No, but at the end of the tour there will be the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possibility to enter a typical Eastern cafe.&lt;/Feature&gt;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&lt;Feature&gt;Content &amp;amp; Specialized items - Are additional items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needed? Which ones are included? - Yes, includes the guide and the tour.List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items not included and their renting cost at the venue - Meals, drinks and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transportation ticket are not included. Clients must buy a "one day ticket"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for the zones AB before the tour. Tickets machines available at each metro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and train station.List the specific clothing required - Comfortable clothes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and shoes for the time of the year.&lt;/Feature&gt;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&lt;Feature&gt;Meals - Is lunch/dinner included on this tour? 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No.&lt;/Feature&gt;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&lt;Feature&gt;Snacks - Is there a snack included? - No.&lt;/Feature&gt;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&lt;Feature&gt;Drinks - Are drinks included? - No.Is there any place to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get a drink? - Yes.&lt;/Feature&gt;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&lt;Feature&gt;Physical condition - What is the fitness level required? 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This tour is not suitable to clients with walking difficulties.Would people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with limited mobility have accessibility problems? (to the vehicle, to the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restaurant,...) - Yes.Is it feasible for wheelchair-confined persons? 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No.&lt;/Feature&gt;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&lt;Feature&gt;Advisories - Is there any fee or limitation for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photo/video camera usage? - No.Which currencies are accepted? 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Euros.&lt;/Feature&gt;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&lt;Feature&gt;Itinerary - Venues to be visited - Turkish market,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Landwehrkanal, Mosque Kreuzberg, Oberbaum Bridge, East-Side-Gallery, Avenue-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Karl Marx.&lt;/Feature&gt;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&lt;/Features&gt;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&lt;Comments&gt;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&lt;Comment&gt;Meeting point: In front of the entrance of the TV Tower in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Alexanderplatz.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Meeting time:at 04:30 pm.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The customers must be at meeting point 15 min before the start of the tour.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Days of operation: Tuesdays and Fridays.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Contact Phone +49 177 652 2171.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In case of any problem may arise clients may call IMMEDIATELY the following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emergency numbers, + 49 305 091 3021, +34.660.409.789.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Office Schedule in Spain: Monday to Friday from 09:00hra - 19:30hrs, Saturday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from 10:00hrs - 14:00hrs: +34.971.178.711.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&lt;/Comment&gt;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&lt;/Comments&gt;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&lt;Remarks&gt;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&lt;Remark&gt;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&lt;Code&gt;PHONENUMBER&lt;/Code&gt;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&lt;Name&gt;Please provide a contact number for the guests to be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reached in case of emergency (including international code)&lt;/Name&gt;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&lt;/Remark&gt;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&lt;/Remarks&gt;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&lt;ProductPrice CurrencyCode="EUR"&gt;27.27&lt;/ProductPrice&gt;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 CurrencyCode="EUR"&gt;0&lt;/Gross&gt;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 CurrencyCode="EUR"&gt;0.47&lt;/Commission&gt;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 CurrencyCode="EUR"&gt;0.09&lt;/VAT&gt;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&lt;CommissionCed CurrencyCode="EUR"&gt;3.56&lt;/CommissionCed&gt;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&lt;VATCed CurrencyCode="EUR"&gt;0.69&lt;/VATCed&gt;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&lt;/Product&gt;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&lt;/getTicketDetailsResponse&gt;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Conditii Anulare</w:t>
      </w:r>
    </w:p>
    <w:p>
      <w:r>
        <w:rPr>
          <w:rFonts w:ascii="Calibri" w:hAnsi="Calibri" w:cs="Calibri" w:eastAsia="Calibri"/>
          <w:b w:val="0"/>
          <w:sz w:val="22"/>
        </w:rPr>
        <w:t>Exemplu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RequestType="getItemFeesRequest"&gt;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&lt;RequestUser&gt;xxxx&lt;/RequestUser&gt;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&lt;RequestPass&gt;xxxx&lt;/RequestPass&gt;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&lt;RequestTime&gt;2012-06-22T10:19:39-02:00&lt;/RequestTime&gt;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&lt;getItemFeesRequest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 ProductType="ticket"&gt;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&lt;TourOpCode&gt;HB&lt;/TourOpCode&gt;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&lt;TicketItem&gt;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&lt;CountryCode&gt;DE&lt;/CountryCode&gt;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&lt;CityCode&gt;DEBRL1&lt;/CityCode&gt;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&lt;ProductCode&gt;BERLINBARR&lt;/ProductCode&gt;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&lt;CheckIn&gt;2012-07-24&lt;/CheckIn&gt;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&lt;CheckOut&gt;2012-07-24&lt;/CheckOut&gt;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&lt;PackageId&gt;688124|7&lt;/PackageId&gt;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&lt;VariantId&gt;1&lt;/VariantId&gt;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0&lt;/PaxName&gt;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PaxType="adult"&gt;ADULT 1&lt;/PaxName&gt;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 ChildAge="10"&gt;COPIL 2&lt;/PaxName&gt;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&lt;/TicketItem&gt;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&lt;/getItemFeesRequest&gt;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ResponseType="getItemFeesResponse"&gt;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&lt;ResponseId&gt;28256986&lt;/ResponseId&gt;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&lt;RequestId&gt;27352203&lt;/RequestId&gt;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&lt;ResponseTime&gt;2012-06-22T10:23:01&lt;/ResponseTime&gt;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&lt;getItemFeesResponse&gt;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&lt;Fee Type="cancellation"&gt;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&lt;FromDate&gt;2012-07-20&lt;/FromDate&gt;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&lt;ToDate&gt;2012-07-24&lt;/ToDate&gt;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&lt;Value Procent="false" CurrencyCode="EUR"&gt;27.27&lt;/Value&gt;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 CurrencyCode="EUR"&gt;23.25&lt;/Gross&gt;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 CurrencyCode="EUR"&gt;0.47&lt;/Commission&gt;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 CurrencyCode="EUR"&gt;0.09&lt;/VAT&gt;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&lt;CommissionCed CurrencyCode="EUR"&gt;3.56&lt;/CommissionCed&gt;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&lt;VATCed CurrencyCode="EUR"&gt;0.69&lt;/VATCed&gt;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&lt;/ItemFee&gt;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&lt;/ItemFees&gt;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&lt;/getItemFeesResponse&gt;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Adaugare Rezervare</w:t>
      </w:r>
    </w:p>
    <w:p>
      <w:r>
        <w:rPr>
          <w:rFonts w:ascii="Calibri" w:hAnsi="Calibri" w:cs="Calibri" w:eastAsia="Calibri"/>
          <w:b w:val="0"/>
          <w:sz w:val="22"/>
        </w:rPr>
        <w:t>Exemplu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RequestType="AddBookingRequest"&gt;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&lt;RequestUser&gt;xxxx&lt;/RequestUser&gt;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&lt;RequestPass&gt;xxxx&lt;/RequestPass&gt;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&lt;RequestTime&gt;2012-06-22T10:24:24-02:00&lt;/RequestTime&gt;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&lt;AddBookingRequest CurrencyCode="EUR"&gt;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&lt;BookingName&gt;EUROLINES_7068&lt;/BookingName&gt;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&lt;BookingClientId&gt;EUROLINES_7068&lt;/BookingClientId&gt;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 ProductType="ticket"&gt;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&lt;ItemClientId&gt;1&lt;/ItemClientId&gt;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&lt;TourOpCode&gt;HB&lt;/TourOpCode&gt;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&lt;TicketItem&gt;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&lt;BookingAgent&gt;PUSCASU HORIA,ETGDISPECERAT CONSTANTA,EURO TRAVEL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GUIDE&lt;/BookingAgent&gt;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&lt;BookingClient&gt;TEST TEST,54410&lt;/BookingClient&gt;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&lt;CountryCode&gt;DE&lt;/CountryCode&gt;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&lt;CityCode&gt;DEBRL1&lt;/CityCode&gt;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&lt;ProductCode&gt;BERLINBARR&lt;/ProductCode&gt;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&lt;CheckIn&gt;2012-07-24&lt;/CheckIn&gt;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&lt;CheckOut&gt;2012-07-24&lt;/CheckOut&gt;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&lt;PackageId&gt;688124|7&lt;/PackageId&gt;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&lt;VariantId&gt;1&lt;/VariantId&gt;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&lt;Remarks&gt;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&lt;Remark&gt; sunt remarcile de pe functia de datalii bilet si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trebuie obligatoriu completate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&lt;Code&gt;PHONENUMBER&lt;/Code&gt;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&lt;Name&gt;Please provide a contact number for the guests to be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reached in case of emergency (including international code)&lt;/Name&gt;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&lt;Value&gt;fsfsfs&lt;/Value&gt;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&lt;/Remark&gt;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&lt;/Remarks&gt;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TGender="B"&gt;SFSDFSF SFDSDFS&lt;/PaxName&gt;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 TGender="B"&gt;SDFSDF SDFDSF&lt;/PaxName&gt;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 ChildAge="10" TGender="C"&gt;DFSDFS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SDFSDF&lt;/PaxName&gt;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&lt;/TicketItem&gt;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&lt;/AddBookingRequest&gt;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Status rezervare</w:t>
      </w:r>
    </w:p>
    <w:p>
      <w:r>
        <w:rPr>
          <w:rFonts w:ascii="Calibri" w:hAnsi="Calibri" w:cs="Calibri" w:eastAsia="Calibri"/>
          <w:b w:val="0"/>
          <w:sz w:val="22"/>
        </w:rPr>
        <w:t>Exemplu Request: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 RequestType="getBookingRequest"&gt;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&lt;RequestId&gt;001&lt;/RequestId&gt;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&lt;RequestUser&gt;xxxx&lt;/RequestUser&gt;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&lt;RequestPass&gt;xxxx&lt;/RequestPass&gt;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&lt;RequestTime&gt;2012-06-22T10:24:29-02:00&lt;/RequestTime&gt;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Source="api"&gt;Eurolines_XML_24420&lt;/BookingReference&gt;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&lt;/getBookingRequest&gt;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&lt;/Request&gt;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Exemplu 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&lt;?xml version="1.0" encoding="utf-8"?&gt;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 ResponseType="getBookingResponse"&gt;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&lt;ResponseId&gt;28260226&lt;/ResponseId&gt;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&lt;RequestId&gt;27355444&lt;/RequestId&gt;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&lt;ResponseTime&gt;2012-06-22T11:17:56&lt;/ResponseTime&gt;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&lt;/AuditInfo&gt;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&lt;getBookingResponse&gt;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Source="api"&gt;Eurolines_XML_24420&lt;/BookingReference&gt;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&lt;BookingReference Source="client"&gt;EUROLINES_7068&lt;/BookingReference&gt;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&lt;/BookingReferences&gt;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&lt;ItemReference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Source="api"&gt;Eurolines_Extern_XMLHB_24370&lt;/ItemReference&gt;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&lt;TourOpCode&gt;HB&lt;/TourOpCode&gt;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&lt;CountryCode&gt;DE&lt;/CountryCode&gt;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&lt;CityCode&gt;DEBRL1&lt;/CityCode&gt;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&lt;ProductType&gt;ticket&lt;/ProductType&gt;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&lt;ProductCode&gt;BERLINBARR&lt;/ProductCode&gt;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&lt;ItemStatus Code="C"&gt;Confirmed&lt;/ItemStatus&gt;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&lt;TourReference&gt;51092302595&lt;/TourReference&gt;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&lt;Confirmation&gt;616105&lt;/Confirmation&gt;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&lt;PayableBy&gt;Payable through HOTELBEDS SPAIN S.L.U. , acting as agent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for the service operating company, details of which can be provided upon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request. VAT number:B28916765&lt;/PayableBy&gt;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&lt;VchLink&gt;http://agentii.bursacamerehotel.ro/client_xml/printdoc.php?d=dD10aWN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rZXQmaT01MTA5MjMwMjU5NSYw&lt;/VchLink&gt;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&lt;Remarks&gt;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&lt;Remark&gt;Meeting point: In front of the entrance of the TV Tower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in Alexanderplatz.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Meeting time:at 04:30 pm.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The customers must be at meeting point 15 min before the start of the tour.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Days of operation: Tuesdays and Fridays.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Contact Phone +49 177 652 2171.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In case of any problem may arise clients may call IMMEDIATELY the following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emergency numbers, + 49 305 091 3021, +34.660.409.789.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Office Schedule in Spain: Monday to Friday from 09:00hra - 19:30hrs, Saturday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from 10:00hrs - 14:00hrs: +34.971.178.711.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&lt;/Remark&gt;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&lt;/Remarks&gt;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&lt;ItemPrice CurrencyCode="EUR"&gt;23.72&lt;/ItemPrice&gt;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&lt;Gross CurrencyCode="EUR"&gt;27.28&lt;/Gross&gt;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&lt;NET CurrencyCode="EUR"&gt;23.25&lt;/NET&gt;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 CurrencyCode="EUR"&gt;0.47&lt;/Commission&gt;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 CurrencyCode="EUR"&gt;0.09&lt;/VAT&gt;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&lt;CommissionCed CurrencyCode="EUR"&gt;3.56&lt;/CommissionCed&gt;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&lt;VATCed CurrencyCode="EUR"&gt;0.69&lt;/VATCed&gt;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&lt;CommissionType&gt;&lt;/CommissionType&gt;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&lt;TicketItem&gt;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&lt;CheckIn&gt;2012-07-24&lt;/CheckIn&gt;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&lt;CheckOut&gt;2012-07-24&lt;/CheckOut&gt;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&lt;/PeriodOfStay&gt;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PaxType="adult"&gt;SFSDFSF SFDSDFS&lt;/PaxName&gt;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PaxType="adult"&gt;SDFSDF SDFDSF&lt;/PaxName&gt;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&lt;PaxName PaxType="child"&gt;DFSDFS SDFSDF&lt;/PaxName&gt;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&lt;/PaxNames&gt;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&lt;/TicketItem&gt;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&lt;/BookingItems&gt;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&lt;/getBookingResponse&gt;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&lt;/ResponseDetails&gt;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&lt;/Response&gt;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